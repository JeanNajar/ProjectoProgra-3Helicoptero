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C00BE" w14:textId="77777777" w:rsidR="009C2B15" w:rsidRPr="00AF328D" w:rsidRDefault="00000000">
      <w:pPr>
        <w:jc w:val="center"/>
        <w:rPr>
          <w:lang w:val="es-419"/>
        </w:rPr>
      </w:pPr>
      <w:r w:rsidRPr="00AF328D">
        <w:rPr>
          <w:b/>
          <w:sz w:val="40"/>
          <w:lang w:val="es-419"/>
        </w:rPr>
        <w:t>UNIVERSIDAD TECNOLÓGICA CENTROAMERICANA</w:t>
      </w:r>
    </w:p>
    <w:p w14:paraId="5D555AF4" w14:textId="77777777" w:rsidR="009C2B15" w:rsidRPr="00AF328D" w:rsidRDefault="00000000">
      <w:pPr>
        <w:jc w:val="center"/>
        <w:rPr>
          <w:lang w:val="es-419"/>
        </w:rPr>
      </w:pPr>
      <w:r w:rsidRPr="00AF328D">
        <w:rPr>
          <w:b/>
          <w:sz w:val="32"/>
          <w:lang w:val="es-419"/>
        </w:rPr>
        <w:t>UNITEC — SAN PEDRO SULA</w:t>
      </w:r>
    </w:p>
    <w:p w14:paraId="2E8F2BFE" w14:textId="77777777" w:rsidR="009C2B15" w:rsidRPr="00AF328D" w:rsidRDefault="009C2B15">
      <w:pPr>
        <w:rPr>
          <w:lang w:val="es-419"/>
        </w:rPr>
      </w:pPr>
    </w:p>
    <w:p w14:paraId="45977196" w14:textId="77777777" w:rsidR="009C2B15" w:rsidRPr="00AF328D" w:rsidRDefault="00000000">
      <w:pPr>
        <w:jc w:val="center"/>
        <w:rPr>
          <w:lang w:val="es-419"/>
        </w:rPr>
      </w:pPr>
      <w:r w:rsidRPr="00AF328D">
        <w:rPr>
          <w:b/>
          <w:sz w:val="36"/>
          <w:lang w:val="es-419"/>
        </w:rPr>
        <w:t>PROYECTO FINAL</w:t>
      </w:r>
      <w:r w:rsidRPr="00AF328D">
        <w:rPr>
          <w:b/>
          <w:sz w:val="36"/>
          <w:lang w:val="es-419"/>
        </w:rPr>
        <w:br/>
        <w:t>PROGRAMACIÓN 3 (LCP208)</w:t>
      </w:r>
    </w:p>
    <w:p w14:paraId="5DED57D0" w14:textId="77777777" w:rsidR="009C2B15" w:rsidRPr="00AF328D" w:rsidRDefault="00000000">
      <w:pPr>
        <w:jc w:val="center"/>
        <w:rPr>
          <w:lang w:val="es-419"/>
        </w:rPr>
      </w:pPr>
      <w:r w:rsidRPr="00AF328D">
        <w:rPr>
          <w:b/>
          <w:sz w:val="48"/>
          <w:lang w:val="es-419"/>
        </w:rPr>
        <w:br/>
        <w:t>HELICÓPTERO DE RESCATE</w:t>
      </w:r>
      <w:r w:rsidRPr="00AF328D">
        <w:rPr>
          <w:sz w:val="28"/>
          <w:lang w:val="es-419"/>
        </w:rPr>
        <w:br/>
        <w:t>Juego con Interfaz Gráfica (GUI) en C++</w:t>
      </w:r>
    </w:p>
    <w:p w14:paraId="754EBBF9" w14:textId="77777777" w:rsidR="009C2B15" w:rsidRPr="00AF328D" w:rsidRDefault="009C2B15">
      <w:pPr>
        <w:rPr>
          <w:lang w:val="es-419"/>
        </w:rPr>
      </w:pPr>
    </w:p>
    <w:p w14:paraId="688E317F" w14:textId="77777777" w:rsidR="009C2B15" w:rsidRPr="00AF328D" w:rsidRDefault="00000000">
      <w:pPr>
        <w:jc w:val="center"/>
        <w:rPr>
          <w:lang w:val="es-419"/>
        </w:rPr>
      </w:pPr>
      <w:r w:rsidRPr="00AF328D">
        <w:rPr>
          <w:b/>
          <w:lang w:val="es-419"/>
        </w:rPr>
        <w:t xml:space="preserve">Catedrático: </w:t>
      </w:r>
      <w:proofErr w:type="spellStart"/>
      <w:r w:rsidRPr="00AF328D">
        <w:rPr>
          <w:lang w:val="es-419"/>
        </w:rPr>
        <w:t>MSc</w:t>
      </w:r>
      <w:proofErr w:type="spellEnd"/>
      <w:r w:rsidRPr="00AF328D">
        <w:rPr>
          <w:lang w:val="es-419"/>
        </w:rPr>
        <w:t>. Idiáquez G.</w:t>
      </w:r>
    </w:p>
    <w:p w14:paraId="320DC0A9" w14:textId="77777777" w:rsidR="009C2B15" w:rsidRPr="00AF328D" w:rsidRDefault="00000000">
      <w:pPr>
        <w:jc w:val="center"/>
        <w:rPr>
          <w:lang w:val="es-419"/>
        </w:rPr>
      </w:pPr>
      <w:r w:rsidRPr="00AF328D">
        <w:rPr>
          <w:b/>
          <w:lang w:val="es-419"/>
        </w:rPr>
        <w:t xml:space="preserve">Estudiantes: </w:t>
      </w:r>
      <w:r w:rsidRPr="00AF328D">
        <w:rPr>
          <w:lang w:val="es-419"/>
        </w:rPr>
        <w:t>Gabriel Popoff y Jean Carlos Najar</w:t>
      </w:r>
    </w:p>
    <w:p w14:paraId="54A4DFF8" w14:textId="77777777" w:rsidR="009C2B15" w:rsidRPr="00AF328D" w:rsidRDefault="00000000">
      <w:pPr>
        <w:jc w:val="center"/>
        <w:rPr>
          <w:lang w:val="es-419"/>
        </w:rPr>
      </w:pPr>
      <w:r w:rsidRPr="00AF328D">
        <w:rPr>
          <w:b/>
          <w:lang w:val="es-419"/>
        </w:rPr>
        <w:t xml:space="preserve">Fecha: </w:t>
      </w:r>
      <w:r w:rsidRPr="00AF328D">
        <w:rPr>
          <w:lang w:val="es-419"/>
        </w:rPr>
        <w:t>21 de septiembre de 2026</w:t>
      </w:r>
    </w:p>
    <w:p w14:paraId="54311F5C" w14:textId="77777777" w:rsidR="009C2B15" w:rsidRPr="00AF328D" w:rsidRDefault="00000000">
      <w:pPr>
        <w:rPr>
          <w:lang w:val="es-419"/>
        </w:rPr>
      </w:pPr>
      <w:r w:rsidRPr="00AF328D">
        <w:rPr>
          <w:lang w:val="es-419"/>
        </w:rPr>
        <w:br w:type="page"/>
      </w:r>
    </w:p>
    <w:p w14:paraId="7B8CE655" w14:textId="77777777" w:rsidR="009C2B15" w:rsidRPr="00AF328D" w:rsidRDefault="00000000">
      <w:pPr>
        <w:pStyle w:val="Heading1"/>
        <w:rPr>
          <w:lang w:val="es-419"/>
        </w:rPr>
      </w:pPr>
      <w:bookmarkStart w:id="0" w:name="_Toc240860688"/>
      <w:r w:rsidRPr="00AF328D">
        <w:rPr>
          <w:lang w:val="es-419"/>
        </w:rPr>
        <w:lastRenderedPageBreak/>
        <w:t>Índice</w:t>
      </w:r>
      <w:bookmarkEnd w:id="0"/>
    </w:p>
    <w:p w14:paraId="7D8A6B78" w14:textId="50B39B9B" w:rsidR="00AF328D" w:rsidRDefault="00000000">
      <w:pPr>
        <w:pStyle w:val="TOC1"/>
        <w:tabs>
          <w:tab w:val="right" w:leader="dot" w:pos="9638"/>
        </w:tabs>
        <w:rPr>
          <w:rFonts w:asciiTheme="minorHAnsi" w:hAnsiTheme="minorHAnsi"/>
          <w:noProof/>
          <w:kern w:val="2"/>
          <w:sz w:val="24"/>
          <w:szCs w:val="24"/>
          <w14:ligatures w14:val="standardContextual"/>
        </w:rPr>
      </w:pPr>
      <w:r>
        <w:fldChar w:fldCharType="begin"/>
      </w:r>
      <w:r w:rsidRPr="00AF328D">
        <w:rPr>
          <w:lang w:val="es-419"/>
        </w:rPr>
        <w:instrText>TOC \o "1-3" \h \z \u</w:instrText>
      </w:r>
      <w:r>
        <w:fldChar w:fldCharType="separate"/>
      </w:r>
      <w:hyperlink w:anchor="_Toc240860688" w:history="1">
        <w:r w:rsidR="00AF328D" w:rsidRPr="00557577">
          <w:rPr>
            <w:rStyle w:val="Hyperlink"/>
            <w:noProof/>
            <w:lang w:val="es-419"/>
          </w:rPr>
          <w:t>Índice</w:t>
        </w:r>
        <w:r w:rsidR="00AF328D">
          <w:rPr>
            <w:noProof/>
            <w:webHidden/>
          </w:rPr>
          <w:tab/>
        </w:r>
        <w:r w:rsidR="00AF328D">
          <w:rPr>
            <w:noProof/>
            <w:webHidden/>
          </w:rPr>
          <w:fldChar w:fldCharType="begin"/>
        </w:r>
        <w:r w:rsidR="00AF328D">
          <w:rPr>
            <w:noProof/>
            <w:webHidden/>
          </w:rPr>
          <w:instrText xml:space="preserve"> PAGEREF _Toc240860688 \h </w:instrText>
        </w:r>
        <w:r w:rsidR="00AF328D">
          <w:rPr>
            <w:noProof/>
            <w:webHidden/>
          </w:rPr>
        </w:r>
        <w:r w:rsidR="00AF328D">
          <w:rPr>
            <w:noProof/>
            <w:webHidden/>
          </w:rPr>
          <w:fldChar w:fldCharType="separate"/>
        </w:r>
        <w:r w:rsidR="00AF328D">
          <w:rPr>
            <w:noProof/>
            <w:webHidden/>
          </w:rPr>
          <w:t>2</w:t>
        </w:r>
        <w:r w:rsidR="00AF328D">
          <w:rPr>
            <w:noProof/>
            <w:webHidden/>
          </w:rPr>
          <w:fldChar w:fldCharType="end"/>
        </w:r>
      </w:hyperlink>
    </w:p>
    <w:p w14:paraId="4249DD32" w14:textId="6E0C754D"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689" w:history="1">
        <w:r w:rsidRPr="00557577">
          <w:rPr>
            <w:rStyle w:val="Hyperlink"/>
            <w:noProof/>
            <w:lang w:val="es-419"/>
          </w:rPr>
          <w:t>3. Introducción</w:t>
        </w:r>
        <w:r>
          <w:rPr>
            <w:noProof/>
            <w:webHidden/>
          </w:rPr>
          <w:tab/>
        </w:r>
        <w:r>
          <w:rPr>
            <w:noProof/>
            <w:webHidden/>
          </w:rPr>
          <w:fldChar w:fldCharType="begin"/>
        </w:r>
        <w:r>
          <w:rPr>
            <w:noProof/>
            <w:webHidden/>
          </w:rPr>
          <w:instrText xml:space="preserve"> PAGEREF _Toc240860689 \h </w:instrText>
        </w:r>
        <w:r>
          <w:rPr>
            <w:noProof/>
            <w:webHidden/>
          </w:rPr>
        </w:r>
        <w:r>
          <w:rPr>
            <w:noProof/>
            <w:webHidden/>
          </w:rPr>
          <w:fldChar w:fldCharType="separate"/>
        </w:r>
        <w:r>
          <w:rPr>
            <w:noProof/>
            <w:webHidden/>
          </w:rPr>
          <w:t>2</w:t>
        </w:r>
        <w:r>
          <w:rPr>
            <w:noProof/>
            <w:webHidden/>
          </w:rPr>
          <w:fldChar w:fldCharType="end"/>
        </w:r>
      </w:hyperlink>
    </w:p>
    <w:p w14:paraId="26B791B8" w14:textId="7ADC6386"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690" w:history="1">
        <w:r w:rsidRPr="00557577">
          <w:rPr>
            <w:rStyle w:val="Hyperlink"/>
            <w:noProof/>
            <w:lang w:val="es-419"/>
          </w:rPr>
          <w:t>4. Justificación</w:t>
        </w:r>
        <w:r>
          <w:rPr>
            <w:noProof/>
            <w:webHidden/>
          </w:rPr>
          <w:tab/>
        </w:r>
        <w:r>
          <w:rPr>
            <w:noProof/>
            <w:webHidden/>
          </w:rPr>
          <w:fldChar w:fldCharType="begin"/>
        </w:r>
        <w:r>
          <w:rPr>
            <w:noProof/>
            <w:webHidden/>
          </w:rPr>
          <w:instrText xml:space="preserve"> PAGEREF _Toc240860690 \h </w:instrText>
        </w:r>
        <w:r>
          <w:rPr>
            <w:noProof/>
            <w:webHidden/>
          </w:rPr>
        </w:r>
        <w:r>
          <w:rPr>
            <w:noProof/>
            <w:webHidden/>
          </w:rPr>
          <w:fldChar w:fldCharType="separate"/>
        </w:r>
        <w:r>
          <w:rPr>
            <w:noProof/>
            <w:webHidden/>
          </w:rPr>
          <w:t>2</w:t>
        </w:r>
        <w:r>
          <w:rPr>
            <w:noProof/>
            <w:webHidden/>
          </w:rPr>
          <w:fldChar w:fldCharType="end"/>
        </w:r>
      </w:hyperlink>
    </w:p>
    <w:p w14:paraId="6B5E0F6A" w14:textId="69206547"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691" w:history="1">
        <w:r w:rsidRPr="00557577">
          <w:rPr>
            <w:rStyle w:val="Hyperlink"/>
            <w:noProof/>
            <w:lang w:val="es-419"/>
          </w:rPr>
          <w:t>5. Objetivos</w:t>
        </w:r>
        <w:r>
          <w:rPr>
            <w:noProof/>
            <w:webHidden/>
          </w:rPr>
          <w:tab/>
        </w:r>
        <w:r>
          <w:rPr>
            <w:noProof/>
            <w:webHidden/>
          </w:rPr>
          <w:fldChar w:fldCharType="begin"/>
        </w:r>
        <w:r>
          <w:rPr>
            <w:noProof/>
            <w:webHidden/>
          </w:rPr>
          <w:instrText xml:space="preserve"> PAGEREF _Toc240860691 \h </w:instrText>
        </w:r>
        <w:r>
          <w:rPr>
            <w:noProof/>
            <w:webHidden/>
          </w:rPr>
        </w:r>
        <w:r>
          <w:rPr>
            <w:noProof/>
            <w:webHidden/>
          </w:rPr>
          <w:fldChar w:fldCharType="separate"/>
        </w:r>
        <w:r>
          <w:rPr>
            <w:noProof/>
            <w:webHidden/>
          </w:rPr>
          <w:t>2</w:t>
        </w:r>
        <w:r>
          <w:rPr>
            <w:noProof/>
            <w:webHidden/>
          </w:rPr>
          <w:fldChar w:fldCharType="end"/>
        </w:r>
      </w:hyperlink>
    </w:p>
    <w:p w14:paraId="128251F8" w14:textId="40837FC8"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692" w:history="1">
        <w:r w:rsidRPr="00557577">
          <w:rPr>
            <w:rStyle w:val="Hyperlink"/>
            <w:noProof/>
            <w:lang w:val="es-419"/>
          </w:rPr>
          <w:t>5.1 Objetivo General</w:t>
        </w:r>
        <w:r>
          <w:rPr>
            <w:noProof/>
            <w:webHidden/>
          </w:rPr>
          <w:tab/>
        </w:r>
        <w:r>
          <w:rPr>
            <w:noProof/>
            <w:webHidden/>
          </w:rPr>
          <w:fldChar w:fldCharType="begin"/>
        </w:r>
        <w:r>
          <w:rPr>
            <w:noProof/>
            <w:webHidden/>
          </w:rPr>
          <w:instrText xml:space="preserve"> PAGEREF _Toc240860692 \h </w:instrText>
        </w:r>
        <w:r>
          <w:rPr>
            <w:noProof/>
            <w:webHidden/>
          </w:rPr>
        </w:r>
        <w:r>
          <w:rPr>
            <w:noProof/>
            <w:webHidden/>
          </w:rPr>
          <w:fldChar w:fldCharType="separate"/>
        </w:r>
        <w:r>
          <w:rPr>
            <w:noProof/>
            <w:webHidden/>
          </w:rPr>
          <w:t>2</w:t>
        </w:r>
        <w:r>
          <w:rPr>
            <w:noProof/>
            <w:webHidden/>
          </w:rPr>
          <w:fldChar w:fldCharType="end"/>
        </w:r>
      </w:hyperlink>
    </w:p>
    <w:p w14:paraId="2C8F3F55" w14:textId="50606BE1"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693" w:history="1">
        <w:r w:rsidRPr="00557577">
          <w:rPr>
            <w:rStyle w:val="Hyperlink"/>
            <w:noProof/>
          </w:rPr>
          <w:t>5.2 Objetivos Específicos</w:t>
        </w:r>
        <w:r>
          <w:rPr>
            <w:noProof/>
            <w:webHidden/>
          </w:rPr>
          <w:tab/>
        </w:r>
        <w:r>
          <w:rPr>
            <w:noProof/>
            <w:webHidden/>
          </w:rPr>
          <w:fldChar w:fldCharType="begin"/>
        </w:r>
        <w:r>
          <w:rPr>
            <w:noProof/>
            <w:webHidden/>
          </w:rPr>
          <w:instrText xml:space="preserve"> PAGEREF _Toc240860693 \h </w:instrText>
        </w:r>
        <w:r>
          <w:rPr>
            <w:noProof/>
            <w:webHidden/>
          </w:rPr>
        </w:r>
        <w:r>
          <w:rPr>
            <w:noProof/>
            <w:webHidden/>
          </w:rPr>
          <w:fldChar w:fldCharType="separate"/>
        </w:r>
        <w:r>
          <w:rPr>
            <w:noProof/>
            <w:webHidden/>
          </w:rPr>
          <w:t>2</w:t>
        </w:r>
        <w:r>
          <w:rPr>
            <w:noProof/>
            <w:webHidden/>
          </w:rPr>
          <w:fldChar w:fldCharType="end"/>
        </w:r>
      </w:hyperlink>
    </w:p>
    <w:p w14:paraId="0E7D681D" w14:textId="053DE452"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694" w:history="1">
        <w:r w:rsidRPr="00557577">
          <w:rPr>
            <w:rStyle w:val="Hyperlink"/>
            <w:noProof/>
            <w:lang w:val="es-419"/>
          </w:rPr>
          <w:t>6. Descripción General del Proyecto</w:t>
        </w:r>
        <w:r>
          <w:rPr>
            <w:noProof/>
            <w:webHidden/>
          </w:rPr>
          <w:tab/>
        </w:r>
        <w:r>
          <w:rPr>
            <w:noProof/>
            <w:webHidden/>
          </w:rPr>
          <w:fldChar w:fldCharType="begin"/>
        </w:r>
        <w:r>
          <w:rPr>
            <w:noProof/>
            <w:webHidden/>
          </w:rPr>
          <w:instrText xml:space="preserve"> PAGEREF _Toc240860694 \h </w:instrText>
        </w:r>
        <w:r>
          <w:rPr>
            <w:noProof/>
            <w:webHidden/>
          </w:rPr>
        </w:r>
        <w:r>
          <w:rPr>
            <w:noProof/>
            <w:webHidden/>
          </w:rPr>
          <w:fldChar w:fldCharType="separate"/>
        </w:r>
        <w:r>
          <w:rPr>
            <w:noProof/>
            <w:webHidden/>
          </w:rPr>
          <w:t>3</w:t>
        </w:r>
        <w:r>
          <w:rPr>
            <w:noProof/>
            <w:webHidden/>
          </w:rPr>
          <w:fldChar w:fldCharType="end"/>
        </w:r>
      </w:hyperlink>
    </w:p>
    <w:p w14:paraId="7C0FD7E7" w14:textId="1234FFEF"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695" w:history="1">
        <w:r w:rsidRPr="00557577">
          <w:rPr>
            <w:rStyle w:val="Hyperlink"/>
            <w:noProof/>
            <w:lang w:val="es-419"/>
          </w:rPr>
          <w:t>6.1 Explicación del funcionamiento (flujo completo)</w:t>
        </w:r>
        <w:r>
          <w:rPr>
            <w:noProof/>
            <w:webHidden/>
          </w:rPr>
          <w:tab/>
        </w:r>
        <w:r>
          <w:rPr>
            <w:noProof/>
            <w:webHidden/>
          </w:rPr>
          <w:fldChar w:fldCharType="begin"/>
        </w:r>
        <w:r>
          <w:rPr>
            <w:noProof/>
            <w:webHidden/>
          </w:rPr>
          <w:instrText xml:space="preserve"> PAGEREF _Toc240860695 \h </w:instrText>
        </w:r>
        <w:r>
          <w:rPr>
            <w:noProof/>
            <w:webHidden/>
          </w:rPr>
        </w:r>
        <w:r>
          <w:rPr>
            <w:noProof/>
            <w:webHidden/>
          </w:rPr>
          <w:fldChar w:fldCharType="separate"/>
        </w:r>
        <w:r>
          <w:rPr>
            <w:noProof/>
            <w:webHidden/>
          </w:rPr>
          <w:t>3</w:t>
        </w:r>
        <w:r>
          <w:rPr>
            <w:noProof/>
            <w:webHidden/>
          </w:rPr>
          <w:fldChar w:fldCharType="end"/>
        </w:r>
      </w:hyperlink>
    </w:p>
    <w:p w14:paraId="06DAC20A" w14:textId="5AAE57F9"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696" w:history="1">
        <w:r w:rsidRPr="00557577">
          <w:rPr>
            <w:rStyle w:val="Hyperlink"/>
            <w:noProof/>
          </w:rPr>
          <w:t>6.2 Características principales</w:t>
        </w:r>
        <w:r>
          <w:rPr>
            <w:noProof/>
            <w:webHidden/>
          </w:rPr>
          <w:tab/>
        </w:r>
        <w:r>
          <w:rPr>
            <w:noProof/>
            <w:webHidden/>
          </w:rPr>
          <w:fldChar w:fldCharType="begin"/>
        </w:r>
        <w:r>
          <w:rPr>
            <w:noProof/>
            <w:webHidden/>
          </w:rPr>
          <w:instrText xml:space="preserve"> PAGEREF _Toc240860696 \h </w:instrText>
        </w:r>
        <w:r>
          <w:rPr>
            <w:noProof/>
            <w:webHidden/>
          </w:rPr>
        </w:r>
        <w:r>
          <w:rPr>
            <w:noProof/>
            <w:webHidden/>
          </w:rPr>
          <w:fldChar w:fldCharType="separate"/>
        </w:r>
        <w:r>
          <w:rPr>
            <w:noProof/>
            <w:webHidden/>
          </w:rPr>
          <w:t>3</w:t>
        </w:r>
        <w:r>
          <w:rPr>
            <w:noProof/>
            <w:webHidden/>
          </w:rPr>
          <w:fldChar w:fldCharType="end"/>
        </w:r>
      </w:hyperlink>
    </w:p>
    <w:p w14:paraId="1152BCB2" w14:textId="42DE2CEF"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697" w:history="1">
        <w:r w:rsidRPr="00557577">
          <w:rPr>
            <w:rStyle w:val="Hyperlink"/>
            <w:noProof/>
          </w:rPr>
          <w:t>6.3 Descripción de los niveles desarrollados</w:t>
        </w:r>
        <w:r>
          <w:rPr>
            <w:noProof/>
            <w:webHidden/>
          </w:rPr>
          <w:tab/>
        </w:r>
        <w:r>
          <w:rPr>
            <w:noProof/>
            <w:webHidden/>
          </w:rPr>
          <w:fldChar w:fldCharType="begin"/>
        </w:r>
        <w:r>
          <w:rPr>
            <w:noProof/>
            <w:webHidden/>
          </w:rPr>
          <w:instrText xml:space="preserve"> PAGEREF _Toc240860697 \h </w:instrText>
        </w:r>
        <w:r>
          <w:rPr>
            <w:noProof/>
            <w:webHidden/>
          </w:rPr>
        </w:r>
        <w:r>
          <w:rPr>
            <w:noProof/>
            <w:webHidden/>
          </w:rPr>
          <w:fldChar w:fldCharType="separate"/>
        </w:r>
        <w:r>
          <w:rPr>
            <w:noProof/>
            <w:webHidden/>
          </w:rPr>
          <w:t>3</w:t>
        </w:r>
        <w:r>
          <w:rPr>
            <w:noProof/>
            <w:webHidden/>
          </w:rPr>
          <w:fldChar w:fldCharType="end"/>
        </w:r>
      </w:hyperlink>
    </w:p>
    <w:p w14:paraId="2E1DC1F2" w14:textId="0FA09D92"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698" w:history="1">
        <w:r w:rsidRPr="00557577">
          <w:rPr>
            <w:rStyle w:val="Hyperlink"/>
            <w:noProof/>
            <w:lang w:val="es-419"/>
          </w:rPr>
          <w:t>7. Diseño y Estructura del Programa</w:t>
        </w:r>
        <w:r>
          <w:rPr>
            <w:noProof/>
            <w:webHidden/>
          </w:rPr>
          <w:tab/>
        </w:r>
        <w:r>
          <w:rPr>
            <w:noProof/>
            <w:webHidden/>
          </w:rPr>
          <w:fldChar w:fldCharType="begin"/>
        </w:r>
        <w:r>
          <w:rPr>
            <w:noProof/>
            <w:webHidden/>
          </w:rPr>
          <w:instrText xml:space="preserve"> PAGEREF _Toc240860698 \h </w:instrText>
        </w:r>
        <w:r>
          <w:rPr>
            <w:noProof/>
            <w:webHidden/>
          </w:rPr>
        </w:r>
        <w:r>
          <w:rPr>
            <w:noProof/>
            <w:webHidden/>
          </w:rPr>
          <w:fldChar w:fldCharType="separate"/>
        </w:r>
        <w:r>
          <w:rPr>
            <w:noProof/>
            <w:webHidden/>
          </w:rPr>
          <w:t>3</w:t>
        </w:r>
        <w:r>
          <w:rPr>
            <w:noProof/>
            <w:webHidden/>
          </w:rPr>
          <w:fldChar w:fldCharType="end"/>
        </w:r>
      </w:hyperlink>
    </w:p>
    <w:p w14:paraId="46A62D1E" w14:textId="171F466F"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699" w:history="1">
        <w:r w:rsidRPr="00557577">
          <w:rPr>
            <w:rStyle w:val="Hyperlink"/>
            <w:noProof/>
            <w:lang w:val="es-419"/>
          </w:rPr>
          <w:t>7.1 Clases y structs</w:t>
        </w:r>
        <w:r>
          <w:rPr>
            <w:noProof/>
            <w:webHidden/>
          </w:rPr>
          <w:tab/>
        </w:r>
        <w:r>
          <w:rPr>
            <w:noProof/>
            <w:webHidden/>
          </w:rPr>
          <w:fldChar w:fldCharType="begin"/>
        </w:r>
        <w:r>
          <w:rPr>
            <w:noProof/>
            <w:webHidden/>
          </w:rPr>
          <w:instrText xml:space="preserve"> PAGEREF _Toc240860699 \h </w:instrText>
        </w:r>
        <w:r>
          <w:rPr>
            <w:noProof/>
            <w:webHidden/>
          </w:rPr>
        </w:r>
        <w:r>
          <w:rPr>
            <w:noProof/>
            <w:webHidden/>
          </w:rPr>
          <w:fldChar w:fldCharType="separate"/>
        </w:r>
        <w:r>
          <w:rPr>
            <w:noProof/>
            <w:webHidden/>
          </w:rPr>
          <w:t>3</w:t>
        </w:r>
        <w:r>
          <w:rPr>
            <w:noProof/>
            <w:webHidden/>
          </w:rPr>
          <w:fldChar w:fldCharType="end"/>
        </w:r>
      </w:hyperlink>
    </w:p>
    <w:p w14:paraId="701DA752" w14:textId="4AF4BB62"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0" w:history="1">
        <w:r w:rsidRPr="00557577">
          <w:rPr>
            <w:rStyle w:val="Hyperlink"/>
            <w:noProof/>
            <w:lang w:val="es-419"/>
          </w:rPr>
          <w:t>7.2 Relación entre las clases</w:t>
        </w:r>
        <w:r>
          <w:rPr>
            <w:noProof/>
            <w:webHidden/>
          </w:rPr>
          <w:tab/>
        </w:r>
        <w:r>
          <w:rPr>
            <w:noProof/>
            <w:webHidden/>
          </w:rPr>
          <w:fldChar w:fldCharType="begin"/>
        </w:r>
        <w:r>
          <w:rPr>
            <w:noProof/>
            <w:webHidden/>
          </w:rPr>
          <w:instrText xml:space="preserve"> PAGEREF _Toc240860700 \h </w:instrText>
        </w:r>
        <w:r>
          <w:rPr>
            <w:noProof/>
            <w:webHidden/>
          </w:rPr>
        </w:r>
        <w:r>
          <w:rPr>
            <w:noProof/>
            <w:webHidden/>
          </w:rPr>
          <w:fldChar w:fldCharType="separate"/>
        </w:r>
        <w:r>
          <w:rPr>
            <w:noProof/>
            <w:webHidden/>
          </w:rPr>
          <w:t>4</w:t>
        </w:r>
        <w:r>
          <w:rPr>
            <w:noProof/>
            <w:webHidden/>
          </w:rPr>
          <w:fldChar w:fldCharType="end"/>
        </w:r>
      </w:hyperlink>
    </w:p>
    <w:p w14:paraId="3CA8E34F" w14:textId="157CB1D1"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1" w:history="1">
        <w:r w:rsidRPr="00557577">
          <w:rPr>
            <w:rStyle w:val="Hyperlink"/>
            <w:noProof/>
            <w:lang w:val="es-419"/>
          </w:rPr>
          <w:t>7.3 Organización de archivos .h y .cpp</w:t>
        </w:r>
        <w:r>
          <w:rPr>
            <w:noProof/>
            <w:webHidden/>
          </w:rPr>
          <w:tab/>
        </w:r>
        <w:r>
          <w:rPr>
            <w:noProof/>
            <w:webHidden/>
          </w:rPr>
          <w:fldChar w:fldCharType="begin"/>
        </w:r>
        <w:r>
          <w:rPr>
            <w:noProof/>
            <w:webHidden/>
          </w:rPr>
          <w:instrText xml:space="preserve"> PAGEREF _Toc240860701 \h </w:instrText>
        </w:r>
        <w:r>
          <w:rPr>
            <w:noProof/>
            <w:webHidden/>
          </w:rPr>
        </w:r>
        <w:r>
          <w:rPr>
            <w:noProof/>
            <w:webHidden/>
          </w:rPr>
          <w:fldChar w:fldCharType="separate"/>
        </w:r>
        <w:r>
          <w:rPr>
            <w:noProof/>
            <w:webHidden/>
          </w:rPr>
          <w:t>4</w:t>
        </w:r>
        <w:r>
          <w:rPr>
            <w:noProof/>
            <w:webHidden/>
          </w:rPr>
          <w:fldChar w:fldCharType="end"/>
        </w:r>
      </w:hyperlink>
    </w:p>
    <w:p w14:paraId="3625248B" w14:textId="7E6F1678"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2" w:history="1">
        <w:r w:rsidRPr="00557577">
          <w:rPr>
            <w:rStyle w:val="Hyperlink"/>
            <w:noProof/>
            <w:lang w:val="es-419"/>
          </w:rPr>
          <w:t>7.4 Uso de punteros y memoria dinámica</w:t>
        </w:r>
        <w:r>
          <w:rPr>
            <w:noProof/>
            <w:webHidden/>
          </w:rPr>
          <w:tab/>
        </w:r>
        <w:r>
          <w:rPr>
            <w:noProof/>
            <w:webHidden/>
          </w:rPr>
          <w:fldChar w:fldCharType="begin"/>
        </w:r>
        <w:r>
          <w:rPr>
            <w:noProof/>
            <w:webHidden/>
          </w:rPr>
          <w:instrText xml:space="preserve"> PAGEREF _Toc240860702 \h </w:instrText>
        </w:r>
        <w:r>
          <w:rPr>
            <w:noProof/>
            <w:webHidden/>
          </w:rPr>
        </w:r>
        <w:r>
          <w:rPr>
            <w:noProof/>
            <w:webHidden/>
          </w:rPr>
          <w:fldChar w:fldCharType="separate"/>
        </w:r>
        <w:r>
          <w:rPr>
            <w:noProof/>
            <w:webHidden/>
          </w:rPr>
          <w:t>4</w:t>
        </w:r>
        <w:r>
          <w:rPr>
            <w:noProof/>
            <w:webHidden/>
          </w:rPr>
          <w:fldChar w:fldCharType="end"/>
        </w:r>
      </w:hyperlink>
    </w:p>
    <w:p w14:paraId="49F7AFFA" w14:textId="3DF47D96"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3" w:history="1">
        <w:r w:rsidRPr="00557577">
          <w:rPr>
            <w:rStyle w:val="Hyperlink"/>
            <w:noProof/>
            <w:lang w:val="es-419"/>
          </w:rPr>
          <w:t>7.5 Manejo de archivos</w:t>
        </w:r>
        <w:r>
          <w:rPr>
            <w:noProof/>
            <w:webHidden/>
          </w:rPr>
          <w:tab/>
        </w:r>
        <w:r>
          <w:rPr>
            <w:noProof/>
            <w:webHidden/>
          </w:rPr>
          <w:fldChar w:fldCharType="begin"/>
        </w:r>
        <w:r>
          <w:rPr>
            <w:noProof/>
            <w:webHidden/>
          </w:rPr>
          <w:instrText xml:space="preserve"> PAGEREF _Toc240860703 \h </w:instrText>
        </w:r>
        <w:r>
          <w:rPr>
            <w:noProof/>
            <w:webHidden/>
          </w:rPr>
        </w:r>
        <w:r>
          <w:rPr>
            <w:noProof/>
            <w:webHidden/>
          </w:rPr>
          <w:fldChar w:fldCharType="separate"/>
        </w:r>
        <w:r>
          <w:rPr>
            <w:noProof/>
            <w:webHidden/>
          </w:rPr>
          <w:t>4</w:t>
        </w:r>
        <w:r>
          <w:rPr>
            <w:noProof/>
            <w:webHidden/>
          </w:rPr>
          <w:fldChar w:fldCharType="end"/>
        </w:r>
      </w:hyperlink>
    </w:p>
    <w:p w14:paraId="3E26EE99" w14:textId="1BCBECE4"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4" w:history="1">
        <w:r w:rsidRPr="00557577">
          <w:rPr>
            <w:rStyle w:val="Hyperlink"/>
            <w:noProof/>
            <w:lang w:val="es-419"/>
          </w:rPr>
          <w:t>7.6 Búsquedas y ordenamientos implementados</w:t>
        </w:r>
        <w:r>
          <w:rPr>
            <w:noProof/>
            <w:webHidden/>
          </w:rPr>
          <w:tab/>
        </w:r>
        <w:r>
          <w:rPr>
            <w:noProof/>
            <w:webHidden/>
          </w:rPr>
          <w:fldChar w:fldCharType="begin"/>
        </w:r>
        <w:r>
          <w:rPr>
            <w:noProof/>
            <w:webHidden/>
          </w:rPr>
          <w:instrText xml:space="preserve"> PAGEREF _Toc240860704 \h </w:instrText>
        </w:r>
        <w:r>
          <w:rPr>
            <w:noProof/>
            <w:webHidden/>
          </w:rPr>
        </w:r>
        <w:r>
          <w:rPr>
            <w:noProof/>
            <w:webHidden/>
          </w:rPr>
          <w:fldChar w:fldCharType="separate"/>
        </w:r>
        <w:r>
          <w:rPr>
            <w:noProof/>
            <w:webHidden/>
          </w:rPr>
          <w:t>4</w:t>
        </w:r>
        <w:r>
          <w:rPr>
            <w:noProof/>
            <w:webHidden/>
          </w:rPr>
          <w:fldChar w:fldCharType="end"/>
        </w:r>
      </w:hyperlink>
    </w:p>
    <w:p w14:paraId="769C492F" w14:textId="6884A4CD"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705" w:history="1">
        <w:r w:rsidRPr="00557577">
          <w:rPr>
            <w:rStyle w:val="Hyperlink"/>
            <w:noProof/>
            <w:lang w:val="es-419"/>
          </w:rPr>
          <w:t>8. Diagramas de Lógica</w:t>
        </w:r>
        <w:r>
          <w:rPr>
            <w:noProof/>
            <w:webHidden/>
          </w:rPr>
          <w:tab/>
        </w:r>
        <w:r>
          <w:rPr>
            <w:noProof/>
            <w:webHidden/>
          </w:rPr>
          <w:fldChar w:fldCharType="begin"/>
        </w:r>
        <w:r>
          <w:rPr>
            <w:noProof/>
            <w:webHidden/>
          </w:rPr>
          <w:instrText xml:space="preserve"> PAGEREF _Toc240860705 \h </w:instrText>
        </w:r>
        <w:r>
          <w:rPr>
            <w:noProof/>
            <w:webHidden/>
          </w:rPr>
        </w:r>
        <w:r>
          <w:rPr>
            <w:noProof/>
            <w:webHidden/>
          </w:rPr>
          <w:fldChar w:fldCharType="separate"/>
        </w:r>
        <w:r>
          <w:rPr>
            <w:noProof/>
            <w:webHidden/>
          </w:rPr>
          <w:t>4</w:t>
        </w:r>
        <w:r>
          <w:rPr>
            <w:noProof/>
            <w:webHidden/>
          </w:rPr>
          <w:fldChar w:fldCharType="end"/>
        </w:r>
      </w:hyperlink>
    </w:p>
    <w:p w14:paraId="64B0759A" w14:textId="4F4F6901"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6" w:history="1">
        <w:r w:rsidRPr="00557577">
          <w:rPr>
            <w:rStyle w:val="Hyperlink"/>
            <w:noProof/>
            <w:lang w:val="es-419"/>
          </w:rPr>
          <w:t>8.1 Ciclo Principal</w:t>
        </w:r>
        <w:r>
          <w:rPr>
            <w:noProof/>
            <w:webHidden/>
          </w:rPr>
          <w:tab/>
        </w:r>
        <w:r>
          <w:rPr>
            <w:noProof/>
            <w:webHidden/>
          </w:rPr>
          <w:fldChar w:fldCharType="begin"/>
        </w:r>
        <w:r>
          <w:rPr>
            <w:noProof/>
            <w:webHidden/>
          </w:rPr>
          <w:instrText xml:space="preserve"> PAGEREF _Toc240860706 \h </w:instrText>
        </w:r>
        <w:r>
          <w:rPr>
            <w:noProof/>
            <w:webHidden/>
          </w:rPr>
        </w:r>
        <w:r>
          <w:rPr>
            <w:noProof/>
            <w:webHidden/>
          </w:rPr>
          <w:fldChar w:fldCharType="separate"/>
        </w:r>
        <w:r>
          <w:rPr>
            <w:noProof/>
            <w:webHidden/>
          </w:rPr>
          <w:t>4</w:t>
        </w:r>
        <w:r>
          <w:rPr>
            <w:noProof/>
            <w:webHidden/>
          </w:rPr>
          <w:fldChar w:fldCharType="end"/>
        </w:r>
      </w:hyperlink>
    </w:p>
    <w:p w14:paraId="609C7394" w14:textId="19C8CC46"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7" w:history="1">
        <w:r w:rsidRPr="00557577">
          <w:rPr>
            <w:rStyle w:val="Hyperlink"/>
            <w:noProof/>
          </w:rPr>
          <w:t>8.2 Detección de Colisiones</w:t>
        </w:r>
        <w:r>
          <w:rPr>
            <w:noProof/>
            <w:webHidden/>
          </w:rPr>
          <w:tab/>
        </w:r>
        <w:r>
          <w:rPr>
            <w:noProof/>
            <w:webHidden/>
          </w:rPr>
          <w:fldChar w:fldCharType="begin"/>
        </w:r>
        <w:r>
          <w:rPr>
            <w:noProof/>
            <w:webHidden/>
          </w:rPr>
          <w:instrText xml:space="preserve"> PAGEREF _Toc240860707 \h </w:instrText>
        </w:r>
        <w:r>
          <w:rPr>
            <w:noProof/>
            <w:webHidden/>
          </w:rPr>
        </w:r>
        <w:r>
          <w:rPr>
            <w:noProof/>
            <w:webHidden/>
          </w:rPr>
          <w:fldChar w:fldCharType="separate"/>
        </w:r>
        <w:r>
          <w:rPr>
            <w:noProof/>
            <w:webHidden/>
          </w:rPr>
          <w:t>4</w:t>
        </w:r>
        <w:r>
          <w:rPr>
            <w:noProof/>
            <w:webHidden/>
          </w:rPr>
          <w:fldChar w:fldCharType="end"/>
        </w:r>
      </w:hyperlink>
    </w:p>
    <w:p w14:paraId="6D0ADE69" w14:textId="1481B7A5"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8" w:history="1">
        <w:r w:rsidRPr="00557577">
          <w:rPr>
            <w:rStyle w:val="Hyperlink"/>
            <w:noProof/>
            <w:lang w:val="es-419"/>
          </w:rPr>
          <w:t>8.3 Lógica de Rescate y Puntaje</w:t>
        </w:r>
        <w:r>
          <w:rPr>
            <w:noProof/>
            <w:webHidden/>
          </w:rPr>
          <w:tab/>
        </w:r>
        <w:r>
          <w:rPr>
            <w:noProof/>
            <w:webHidden/>
          </w:rPr>
          <w:fldChar w:fldCharType="begin"/>
        </w:r>
        <w:r>
          <w:rPr>
            <w:noProof/>
            <w:webHidden/>
          </w:rPr>
          <w:instrText xml:space="preserve"> PAGEREF _Toc240860708 \h </w:instrText>
        </w:r>
        <w:r>
          <w:rPr>
            <w:noProof/>
            <w:webHidden/>
          </w:rPr>
        </w:r>
        <w:r>
          <w:rPr>
            <w:noProof/>
            <w:webHidden/>
          </w:rPr>
          <w:fldChar w:fldCharType="separate"/>
        </w:r>
        <w:r>
          <w:rPr>
            <w:noProof/>
            <w:webHidden/>
          </w:rPr>
          <w:t>4</w:t>
        </w:r>
        <w:r>
          <w:rPr>
            <w:noProof/>
            <w:webHidden/>
          </w:rPr>
          <w:fldChar w:fldCharType="end"/>
        </w:r>
      </w:hyperlink>
    </w:p>
    <w:p w14:paraId="550366B1" w14:textId="70F33335"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09" w:history="1">
        <w:r w:rsidRPr="00557577">
          <w:rPr>
            <w:rStyle w:val="Hyperlink"/>
            <w:noProof/>
          </w:rPr>
          <w:t>8.4 Estados del Juego</w:t>
        </w:r>
        <w:r>
          <w:rPr>
            <w:noProof/>
            <w:webHidden/>
          </w:rPr>
          <w:tab/>
        </w:r>
        <w:r>
          <w:rPr>
            <w:noProof/>
            <w:webHidden/>
          </w:rPr>
          <w:fldChar w:fldCharType="begin"/>
        </w:r>
        <w:r>
          <w:rPr>
            <w:noProof/>
            <w:webHidden/>
          </w:rPr>
          <w:instrText xml:space="preserve"> PAGEREF _Toc240860709 \h </w:instrText>
        </w:r>
        <w:r>
          <w:rPr>
            <w:noProof/>
            <w:webHidden/>
          </w:rPr>
        </w:r>
        <w:r>
          <w:rPr>
            <w:noProof/>
            <w:webHidden/>
          </w:rPr>
          <w:fldChar w:fldCharType="separate"/>
        </w:r>
        <w:r>
          <w:rPr>
            <w:noProof/>
            <w:webHidden/>
          </w:rPr>
          <w:t>5</w:t>
        </w:r>
        <w:r>
          <w:rPr>
            <w:noProof/>
            <w:webHidden/>
          </w:rPr>
          <w:fldChar w:fldCharType="end"/>
        </w:r>
      </w:hyperlink>
    </w:p>
    <w:p w14:paraId="7E877A93" w14:textId="543707FA"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710" w:history="1">
        <w:r w:rsidRPr="00557577">
          <w:rPr>
            <w:rStyle w:val="Hyperlink"/>
            <w:noProof/>
          </w:rPr>
          <w:t>9. Investigación Realizada</w:t>
        </w:r>
        <w:r>
          <w:rPr>
            <w:noProof/>
            <w:webHidden/>
          </w:rPr>
          <w:tab/>
        </w:r>
        <w:r>
          <w:rPr>
            <w:noProof/>
            <w:webHidden/>
          </w:rPr>
          <w:fldChar w:fldCharType="begin"/>
        </w:r>
        <w:r>
          <w:rPr>
            <w:noProof/>
            <w:webHidden/>
          </w:rPr>
          <w:instrText xml:space="preserve"> PAGEREF _Toc240860710 \h </w:instrText>
        </w:r>
        <w:r>
          <w:rPr>
            <w:noProof/>
            <w:webHidden/>
          </w:rPr>
        </w:r>
        <w:r>
          <w:rPr>
            <w:noProof/>
            <w:webHidden/>
          </w:rPr>
          <w:fldChar w:fldCharType="separate"/>
        </w:r>
        <w:r>
          <w:rPr>
            <w:noProof/>
            <w:webHidden/>
          </w:rPr>
          <w:t>5</w:t>
        </w:r>
        <w:r>
          <w:rPr>
            <w:noProof/>
            <w:webHidden/>
          </w:rPr>
          <w:fldChar w:fldCharType="end"/>
        </w:r>
      </w:hyperlink>
    </w:p>
    <w:p w14:paraId="2E765749" w14:textId="6DEBC5B5"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11" w:history="1">
        <w:r w:rsidRPr="00557577">
          <w:rPr>
            <w:rStyle w:val="Hyperlink"/>
            <w:noProof/>
          </w:rPr>
          <w:t>9.1 Eventos y teclado</w:t>
        </w:r>
        <w:r>
          <w:rPr>
            <w:noProof/>
            <w:webHidden/>
          </w:rPr>
          <w:tab/>
        </w:r>
        <w:r>
          <w:rPr>
            <w:noProof/>
            <w:webHidden/>
          </w:rPr>
          <w:fldChar w:fldCharType="begin"/>
        </w:r>
        <w:r>
          <w:rPr>
            <w:noProof/>
            <w:webHidden/>
          </w:rPr>
          <w:instrText xml:space="preserve"> PAGEREF _Toc240860711 \h </w:instrText>
        </w:r>
        <w:r>
          <w:rPr>
            <w:noProof/>
            <w:webHidden/>
          </w:rPr>
        </w:r>
        <w:r>
          <w:rPr>
            <w:noProof/>
            <w:webHidden/>
          </w:rPr>
          <w:fldChar w:fldCharType="separate"/>
        </w:r>
        <w:r>
          <w:rPr>
            <w:noProof/>
            <w:webHidden/>
          </w:rPr>
          <w:t>5</w:t>
        </w:r>
        <w:r>
          <w:rPr>
            <w:noProof/>
            <w:webHidden/>
          </w:rPr>
          <w:fldChar w:fldCharType="end"/>
        </w:r>
      </w:hyperlink>
    </w:p>
    <w:p w14:paraId="0CFF44FE" w14:textId="474C5468"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12" w:history="1">
        <w:r w:rsidRPr="00557577">
          <w:rPr>
            <w:rStyle w:val="Hyperlink"/>
            <w:noProof/>
            <w:lang w:val="es-419"/>
          </w:rPr>
          <w:t>9.2 Colisiones</w:t>
        </w:r>
        <w:r>
          <w:rPr>
            <w:noProof/>
            <w:webHidden/>
          </w:rPr>
          <w:tab/>
        </w:r>
        <w:r>
          <w:rPr>
            <w:noProof/>
            <w:webHidden/>
          </w:rPr>
          <w:fldChar w:fldCharType="begin"/>
        </w:r>
        <w:r>
          <w:rPr>
            <w:noProof/>
            <w:webHidden/>
          </w:rPr>
          <w:instrText xml:space="preserve"> PAGEREF _Toc240860712 \h </w:instrText>
        </w:r>
        <w:r>
          <w:rPr>
            <w:noProof/>
            <w:webHidden/>
          </w:rPr>
        </w:r>
        <w:r>
          <w:rPr>
            <w:noProof/>
            <w:webHidden/>
          </w:rPr>
          <w:fldChar w:fldCharType="separate"/>
        </w:r>
        <w:r>
          <w:rPr>
            <w:noProof/>
            <w:webHidden/>
          </w:rPr>
          <w:t>5</w:t>
        </w:r>
        <w:r>
          <w:rPr>
            <w:noProof/>
            <w:webHidden/>
          </w:rPr>
          <w:fldChar w:fldCharType="end"/>
        </w:r>
      </w:hyperlink>
    </w:p>
    <w:p w14:paraId="380683F7" w14:textId="30716F14"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13" w:history="1">
        <w:r w:rsidRPr="00557577">
          <w:rPr>
            <w:rStyle w:val="Hyperlink"/>
            <w:noProof/>
            <w:lang w:val="es-419"/>
          </w:rPr>
          <w:t>9.3 Física del juego</w:t>
        </w:r>
        <w:r>
          <w:rPr>
            <w:noProof/>
            <w:webHidden/>
          </w:rPr>
          <w:tab/>
        </w:r>
        <w:r>
          <w:rPr>
            <w:noProof/>
            <w:webHidden/>
          </w:rPr>
          <w:fldChar w:fldCharType="begin"/>
        </w:r>
        <w:r>
          <w:rPr>
            <w:noProof/>
            <w:webHidden/>
          </w:rPr>
          <w:instrText xml:space="preserve"> PAGEREF _Toc240860713 \h </w:instrText>
        </w:r>
        <w:r>
          <w:rPr>
            <w:noProof/>
            <w:webHidden/>
          </w:rPr>
        </w:r>
        <w:r>
          <w:rPr>
            <w:noProof/>
            <w:webHidden/>
          </w:rPr>
          <w:fldChar w:fldCharType="separate"/>
        </w:r>
        <w:r>
          <w:rPr>
            <w:noProof/>
            <w:webHidden/>
          </w:rPr>
          <w:t>5</w:t>
        </w:r>
        <w:r>
          <w:rPr>
            <w:noProof/>
            <w:webHidden/>
          </w:rPr>
          <w:fldChar w:fldCharType="end"/>
        </w:r>
      </w:hyperlink>
    </w:p>
    <w:p w14:paraId="6D015D57" w14:textId="60C453BB"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14" w:history="1">
        <w:r w:rsidRPr="00557577">
          <w:rPr>
            <w:rStyle w:val="Hyperlink"/>
            <w:noProof/>
            <w:lang w:val="es-419"/>
          </w:rPr>
          <w:t>9.3.1 Modelo temporal</w:t>
        </w:r>
        <w:r>
          <w:rPr>
            <w:noProof/>
            <w:webHidden/>
          </w:rPr>
          <w:tab/>
        </w:r>
        <w:r>
          <w:rPr>
            <w:noProof/>
            <w:webHidden/>
          </w:rPr>
          <w:fldChar w:fldCharType="begin"/>
        </w:r>
        <w:r>
          <w:rPr>
            <w:noProof/>
            <w:webHidden/>
          </w:rPr>
          <w:instrText xml:space="preserve"> PAGEREF _Toc240860714 \h </w:instrText>
        </w:r>
        <w:r>
          <w:rPr>
            <w:noProof/>
            <w:webHidden/>
          </w:rPr>
        </w:r>
        <w:r>
          <w:rPr>
            <w:noProof/>
            <w:webHidden/>
          </w:rPr>
          <w:fldChar w:fldCharType="separate"/>
        </w:r>
        <w:r>
          <w:rPr>
            <w:noProof/>
            <w:webHidden/>
          </w:rPr>
          <w:t>5</w:t>
        </w:r>
        <w:r>
          <w:rPr>
            <w:noProof/>
            <w:webHidden/>
          </w:rPr>
          <w:fldChar w:fldCharType="end"/>
        </w:r>
      </w:hyperlink>
    </w:p>
    <w:p w14:paraId="6866BECD" w14:textId="671B96F7"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15" w:history="1">
        <w:r w:rsidRPr="00557577">
          <w:rPr>
            <w:rStyle w:val="Hyperlink"/>
            <w:noProof/>
            <w:lang w:val="es-419"/>
          </w:rPr>
          <w:t>9.3.2 Gravedad</w:t>
        </w:r>
        <w:r>
          <w:rPr>
            <w:noProof/>
            <w:webHidden/>
          </w:rPr>
          <w:tab/>
        </w:r>
        <w:r>
          <w:rPr>
            <w:noProof/>
            <w:webHidden/>
          </w:rPr>
          <w:fldChar w:fldCharType="begin"/>
        </w:r>
        <w:r>
          <w:rPr>
            <w:noProof/>
            <w:webHidden/>
          </w:rPr>
          <w:instrText xml:space="preserve"> PAGEREF _Toc240860715 \h </w:instrText>
        </w:r>
        <w:r>
          <w:rPr>
            <w:noProof/>
            <w:webHidden/>
          </w:rPr>
        </w:r>
        <w:r>
          <w:rPr>
            <w:noProof/>
            <w:webHidden/>
          </w:rPr>
          <w:fldChar w:fldCharType="separate"/>
        </w:r>
        <w:r>
          <w:rPr>
            <w:noProof/>
            <w:webHidden/>
          </w:rPr>
          <w:t>5</w:t>
        </w:r>
        <w:r>
          <w:rPr>
            <w:noProof/>
            <w:webHidden/>
          </w:rPr>
          <w:fldChar w:fldCharType="end"/>
        </w:r>
      </w:hyperlink>
    </w:p>
    <w:p w14:paraId="48B2A367" w14:textId="20FE8FFF"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16" w:history="1">
        <w:r w:rsidRPr="00557577">
          <w:rPr>
            <w:rStyle w:val="Hyperlink"/>
            <w:noProof/>
            <w:lang w:val="es-419"/>
          </w:rPr>
          <w:t>9.3.3 Empuje vertical</w:t>
        </w:r>
        <w:r>
          <w:rPr>
            <w:noProof/>
            <w:webHidden/>
          </w:rPr>
          <w:tab/>
        </w:r>
        <w:r>
          <w:rPr>
            <w:noProof/>
            <w:webHidden/>
          </w:rPr>
          <w:fldChar w:fldCharType="begin"/>
        </w:r>
        <w:r>
          <w:rPr>
            <w:noProof/>
            <w:webHidden/>
          </w:rPr>
          <w:instrText xml:space="preserve"> PAGEREF _Toc240860716 \h </w:instrText>
        </w:r>
        <w:r>
          <w:rPr>
            <w:noProof/>
            <w:webHidden/>
          </w:rPr>
        </w:r>
        <w:r>
          <w:rPr>
            <w:noProof/>
            <w:webHidden/>
          </w:rPr>
          <w:fldChar w:fldCharType="separate"/>
        </w:r>
        <w:r>
          <w:rPr>
            <w:noProof/>
            <w:webHidden/>
          </w:rPr>
          <w:t>5</w:t>
        </w:r>
        <w:r>
          <w:rPr>
            <w:noProof/>
            <w:webHidden/>
          </w:rPr>
          <w:fldChar w:fldCharType="end"/>
        </w:r>
      </w:hyperlink>
    </w:p>
    <w:p w14:paraId="08337399" w14:textId="154D013C"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17" w:history="1">
        <w:r w:rsidRPr="00557577">
          <w:rPr>
            <w:rStyle w:val="Hyperlink"/>
            <w:noProof/>
            <w:lang w:val="es-419"/>
          </w:rPr>
          <w:t>9.3.4 Movimiento horizontal, aceleración e inercia</w:t>
        </w:r>
        <w:r>
          <w:rPr>
            <w:noProof/>
            <w:webHidden/>
          </w:rPr>
          <w:tab/>
        </w:r>
        <w:r>
          <w:rPr>
            <w:noProof/>
            <w:webHidden/>
          </w:rPr>
          <w:fldChar w:fldCharType="begin"/>
        </w:r>
        <w:r>
          <w:rPr>
            <w:noProof/>
            <w:webHidden/>
          </w:rPr>
          <w:instrText xml:space="preserve"> PAGEREF _Toc240860717 \h </w:instrText>
        </w:r>
        <w:r>
          <w:rPr>
            <w:noProof/>
            <w:webHidden/>
          </w:rPr>
        </w:r>
        <w:r>
          <w:rPr>
            <w:noProof/>
            <w:webHidden/>
          </w:rPr>
          <w:fldChar w:fldCharType="separate"/>
        </w:r>
        <w:r>
          <w:rPr>
            <w:noProof/>
            <w:webHidden/>
          </w:rPr>
          <w:t>6</w:t>
        </w:r>
        <w:r>
          <w:rPr>
            <w:noProof/>
            <w:webHidden/>
          </w:rPr>
          <w:fldChar w:fldCharType="end"/>
        </w:r>
      </w:hyperlink>
    </w:p>
    <w:p w14:paraId="38E66B81" w14:textId="7CC4C159"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18" w:history="1">
        <w:r w:rsidRPr="00557577">
          <w:rPr>
            <w:rStyle w:val="Hyperlink"/>
            <w:noProof/>
            <w:lang w:val="es-419"/>
          </w:rPr>
          <w:t>9.3.5 Viento</w:t>
        </w:r>
        <w:r>
          <w:rPr>
            <w:noProof/>
            <w:webHidden/>
          </w:rPr>
          <w:tab/>
        </w:r>
        <w:r>
          <w:rPr>
            <w:noProof/>
            <w:webHidden/>
          </w:rPr>
          <w:fldChar w:fldCharType="begin"/>
        </w:r>
        <w:r>
          <w:rPr>
            <w:noProof/>
            <w:webHidden/>
          </w:rPr>
          <w:instrText xml:space="preserve"> PAGEREF _Toc240860718 \h </w:instrText>
        </w:r>
        <w:r>
          <w:rPr>
            <w:noProof/>
            <w:webHidden/>
          </w:rPr>
        </w:r>
        <w:r>
          <w:rPr>
            <w:noProof/>
            <w:webHidden/>
          </w:rPr>
          <w:fldChar w:fldCharType="separate"/>
        </w:r>
        <w:r>
          <w:rPr>
            <w:noProof/>
            <w:webHidden/>
          </w:rPr>
          <w:t>6</w:t>
        </w:r>
        <w:r>
          <w:rPr>
            <w:noProof/>
            <w:webHidden/>
          </w:rPr>
          <w:fldChar w:fldCharType="end"/>
        </w:r>
      </w:hyperlink>
    </w:p>
    <w:p w14:paraId="7AB7132B" w14:textId="13B44900"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19" w:history="1">
        <w:r w:rsidRPr="00557577">
          <w:rPr>
            <w:rStyle w:val="Hyperlink"/>
            <w:noProof/>
            <w:lang w:val="es-419"/>
          </w:rPr>
          <w:t>9.3.6 Actualización de la posición</w:t>
        </w:r>
        <w:r>
          <w:rPr>
            <w:noProof/>
            <w:webHidden/>
          </w:rPr>
          <w:tab/>
        </w:r>
        <w:r>
          <w:rPr>
            <w:noProof/>
            <w:webHidden/>
          </w:rPr>
          <w:fldChar w:fldCharType="begin"/>
        </w:r>
        <w:r>
          <w:rPr>
            <w:noProof/>
            <w:webHidden/>
          </w:rPr>
          <w:instrText xml:space="preserve"> PAGEREF _Toc240860719 \h </w:instrText>
        </w:r>
        <w:r>
          <w:rPr>
            <w:noProof/>
            <w:webHidden/>
          </w:rPr>
        </w:r>
        <w:r>
          <w:rPr>
            <w:noProof/>
            <w:webHidden/>
          </w:rPr>
          <w:fldChar w:fldCharType="separate"/>
        </w:r>
        <w:r>
          <w:rPr>
            <w:noProof/>
            <w:webHidden/>
          </w:rPr>
          <w:t>6</w:t>
        </w:r>
        <w:r>
          <w:rPr>
            <w:noProof/>
            <w:webHidden/>
          </w:rPr>
          <w:fldChar w:fldCharType="end"/>
        </w:r>
      </w:hyperlink>
    </w:p>
    <w:p w14:paraId="5C675A9F" w14:textId="5CABFBE0"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20" w:history="1">
        <w:r w:rsidRPr="00557577">
          <w:rPr>
            <w:rStyle w:val="Hyperlink"/>
            <w:noProof/>
            <w:lang w:val="es-419"/>
          </w:rPr>
          <w:t>9.3.7 Aterrizaje seguro</w:t>
        </w:r>
        <w:r>
          <w:rPr>
            <w:noProof/>
            <w:webHidden/>
          </w:rPr>
          <w:tab/>
        </w:r>
        <w:r>
          <w:rPr>
            <w:noProof/>
            <w:webHidden/>
          </w:rPr>
          <w:fldChar w:fldCharType="begin"/>
        </w:r>
        <w:r>
          <w:rPr>
            <w:noProof/>
            <w:webHidden/>
          </w:rPr>
          <w:instrText xml:space="preserve"> PAGEREF _Toc240860720 \h </w:instrText>
        </w:r>
        <w:r>
          <w:rPr>
            <w:noProof/>
            <w:webHidden/>
          </w:rPr>
        </w:r>
        <w:r>
          <w:rPr>
            <w:noProof/>
            <w:webHidden/>
          </w:rPr>
          <w:fldChar w:fldCharType="separate"/>
        </w:r>
        <w:r>
          <w:rPr>
            <w:noProof/>
            <w:webHidden/>
          </w:rPr>
          <w:t>6</w:t>
        </w:r>
        <w:r>
          <w:rPr>
            <w:noProof/>
            <w:webHidden/>
          </w:rPr>
          <w:fldChar w:fldCharType="end"/>
        </w:r>
      </w:hyperlink>
    </w:p>
    <w:p w14:paraId="040C654D" w14:textId="62BA38A7"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21" w:history="1">
        <w:r w:rsidRPr="00557577">
          <w:rPr>
            <w:rStyle w:val="Hyperlink"/>
            <w:noProof/>
            <w:lang w:val="es-419"/>
          </w:rPr>
          <w:t>9.3.8 Inclinación visual del helicóptero</w:t>
        </w:r>
        <w:r>
          <w:rPr>
            <w:noProof/>
            <w:webHidden/>
          </w:rPr>
          <w:tab/>
        </w:r>
        <w:r>
          <w:rPr>
            <w:noProof/>
            <w:webHidden/>
          </w:rPr>
          <w:fldChar w:fldCharType="begin"/>
        </w:r>
        <w:r>
          <w:rPr>
            <w:noProof/>
            <w:webHidden/>
          </w:rPr>
          <w:instrText xml:space="preserve"> PAGEREF _Toc240860721 \h </w:instrText>
        </w:r>
        <w:r>
          <w:rPr>
            <w:noProof/>
            <w:webHidden/>
          </w:rPr>
        </w:r>
        <w:r>
          <w:rPr>
            <w:noProof/>
            <w:webHidden/>
          </w:rPr>
          <w:fldChar w:fldCharType="separate"/>
        </w:r>
        <w:r>
          <w:rPr>
            <w:noProof/>
            <w:webHidden/>
          </w:rPr>
          <w:t>6</w:t>
        </w:r>
        <w:r>
          <w:rPr>
            <w:noProof/>
            <w:webHidden/>
          </w:rPr>
          <w:fldChar w:fldCharType="end"/>
        </w:r>
      </w:hyperlink>
    </w:p>
    <w:p w14:paraId="6A96DEC9" w14:textId="641186F3"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22" w:history="1">
        <w:r w:rsidRPr="00557577">
          <w:rPr>
            <w:rStyle w:val="Hyperlink"/>
            <w:noProof/>
            <w:lang w:val="es-419"/>
          </w:rPr>
          <w:t>9.3.9 Scroll del mundo al tocar el suelo</w:t>
        </w:r>
        <w:r>
          <w:rPr>
            <w:noProof/>
            <w:webHidden/>
          </w:rPr>
          <w:tab/>
        </w:r>
        <w:r>
          <w:rPr>
            <w:noProof/>
            <w:webHidden/>
          </w:rPr>
          <w:fldChar w:fldCharType="begin"/>
        </w:r>
        <w:r>
          <w:rPr>
            <w:noProof/>
            <w:webHidden/>
          </w:rPr>
          <w:instrText xml:space="preserve"> PAGEREF _Toc240860722 \h </w:instrText>
        </w:r>
        <w:r>
          <w:rPr>
            <w:noProof/>
            <w:webHidden/>
          </w:rPr>
        </w:r>
        <w:r>
          <w:rPr>
            <w:noProof/>
            <w:webHidden/>
          </w:rPr>
          <w:fldChar w:fldCharType="separate"/>
        </w:r>
        <w:r>
          <w:rPr>
            <w:noProof/>
            <w:webHidden/>
          </w:rPr>
          <w:t>7</w:t>
        </w:r>
        <w:r>
          <w:rPr>
            <w:noProof/>
            <w:webHidden/>
          </w:rPr>
          <w:fldChar w:fldCharType="end"/>
        </w:r>
      </w:hyperlink>
    </w:p>
    <w:p w14:paraId="38EDBE7B" w14:textId="4ACFF744"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23" w:history="1">
        <w:r w:rsidRPr="00557577">
          <w:rPr>
            <w:rStyle w:val="Hyperlink"/>
            <w:noProof/>
            <w:lang w:val="es-419"/>
          </w:rPr>
          <w:t>9.3.10 Combustible como restricción de la física</w:t>
        </w:r>
        <w:r>
          <w:rPr>
            <w:noProof/>
            <w:webHidden/>
          </w:rPr>
          <w:tab/>
        </w:r>
        <w:r>
          <w:rPr>
            <w:noProof/>
            <w:webHidden/>
          </w:rPr>
          <w:fldChar w:fldCharType="begin"/>
        </w:r>
        <w:r>
          <w:rPr>
            <w:noProof/>
            <w:webHidden/>
          </w:rPr>
          <w:instrText xml:space="preserve"> PAGEREF _Toc240860723 \h </w:instrText>
        </w:r>
        <w:r>
          <w:rPr>
            <w:noProof/>
            <w:webHidden/>
          </w:rPr>
        </w:r>
        <w:r>
          <w:rPr>
            <w:noProof/>
            <w:webHidden/>
          </w:rPr>
          <w:fldChar w:fldCharType="separate"/>
        </w:r>
        <w:r>
          <w:rPr>
            <w:noProof/>
            <w:webHidden/>
          </w:rPr>
          <w:t>7</w:t>
        </w:r>
        <w:r>
          <w:rPr>
            <w:noProof/>
            <w:webHidden/>
          </w:rPr>
          <w:fldChar w:fldCharType="end"/>
        </w:r>
      </w:hyperlink>
    </w:p>
    <w:p w14:paraId="13B13905" w14:textId="6BAEED8A" w:rsidR="00AF328D" w:rsidRDefault="00AF328D">
      <w:pPr>
        <w:pStyle w:val="TOC3"/>
        <w:tabs>
          <w:tab w:val="right" w:leader="dot" w:pos="9638"/>
        </w:tabs>
        <w:rPr>
          <w:rFonts w:asciiTheme="minorHAnsi" w:hAnsiTheme="minorHAnsi"/>
          <w:noProof/>
          <w:kern w:val="2"/>
          <w:sz w:val="24"/>
          <w:szCs w:val="24"/>
          <w14:ligatures w14:val="standardContextual"/>
        </w:rPr>
      </w:pPr>
      <w:hyperlink w:anchor="_Toc240860724" w:history="1">
        <w:r w:rsidRPr="00557577">
          <w:rPr>
            <w:rStyle w:val="Hyperlink"/>
            <w:noProof/>
          </w:rPr>
          <w:t>9.3.11 Resumen de parámetros físicos</w:t>
        </w:r>
        <w:r>
          <w:rPr>
            <w:noProof/>
            <w:webHidden/>
          </w:rPr>
          <w:tab/>
        </w:r>
        <w:r>
          <w:rPr>
            <w:noProof/>
            <w:webHidden/>
          </w:rPr>
          <w:fldChar w:fldCharType="begin"/>
        </w:r>
        <w:r>
          <w:rPr>
            <w:noProof/>
            <w:webHidden/>
          </w:rPr>
          <w:instrText xml:space="preserve"> PAGEREF _Toc240860724 \h </w:instrText>
        </w:r>
        <w:r>
          <w:rPr>
            <w:noProof/>
            <w:webHidden/>
          </w:rPr>
        </w:r>
        <w:r>
          <w:rPr>
            <w:noProof/>
            <w:webHidden/>
          </w:rPr>
          <w:fldChar w:fldCharType="separate"/>
        </w:r>
        <w:r>
          <w:rPr>
            <w:noProof/>
            <w:webHidden/>
          </w:rPr>
          <w:t>7</w:t>
        </w:r>
        <w:r>
          <w:rPr>
            <w:noProof/>
            <w:webHidden/>
          </w:rPr>
          <w:fldChar w:fldCharType="end"/>
        </w:r>
      </w:hyperlink>
    </w:p>
    <w:p w14:paraId="10E54179" w14:textId="78057C3C"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25" w:history="1">
        <w:r w:rsidRPr="00557577">
          <w:rPr>
            <w:rStyle w:val="Hyperlink"/>
            <w:noProof/>
            <w:lang w:val="es-419"/>
          </w:rPr>
          <w:t>9.4 Generación del mapa y posición de personas/obstáculos</w:t>
        </w:r>
        <w:r>
          <w:rPr>
            <w:noProof/>
            <w:webHidden/>
          </w:rPr>
          <w:tab/>
        </w:r>
        <w:r>
          <w:rPr>
            <w:noProof/>
            <w:webHidden/>
          </w:rPr>
          <w:fldChar w:fldCharType="begin"/>
        </w:r>
        <w:r>
          <w:rPr>
            <w:noProof/>
            <w:webHidden/>
          </w:rPr>
          <w:instrText xml:space="preserve"> PAGEREF _Toc240860725 \h </w:instrText>
        </w:r>
        <w:r>
          <w:rPr>
            <w:noProof/>
            <w:webHidden/>
          </w:rPr>
        </w:r>
        <w:r>
          <w:rPr>
            <w:noProof/>
            <w:webHidden/>
          </w:rPr>
          <w:fldChar w:fldCharType="separate"/>
        </w:r>
        <w:r>
          <w:rPr>
            <w:noProof/>
            <w:webHidden/>
          </w:rPr>
          <w:t>7</w:t>
        </w:r>
        <w:r>
          <w:rPr>
            <w:noProof/>
            <w:webHidden/>
          </w:rPr>
          <w:fldChar w:fldCharType="end"/>
        </w:r>
      </w:hyperlink>
    </w:p>
    <w:p w14:paraId="460D6B77" w14:textId="7FCCB405"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26" w:history="1">
        <w:r w:rsidRPr="00557577">
          <w:rPr>
            <w:rStyle w:val="Hyperlink"/>
            <w:noProof/>
            <w:lang w:val="es-419"/>
          </w:rPr>
          <w:t>9.5 Puntaje, vidas y combustible</w:t>
        </w:r>
        <w:r>
          <w:rPr>
            <w:noProof/>
            <w:webHidden/>
          </w:rPr>
          <w:tab/>
        </w:r>
        <w:r>
          <w:rPr>
            <w:noProof/>
            <w:webHidden/>
          </w:rPr>
          <w:fldChar w:fldCharType="begin"/>
        </w:r>
        <w:r>
          <w:rPr>
            <w:noProof/>
            <w:webHidden/>
          </w:rPr>
          <w:instrText xml:space="preserve"> PAGEREF _Toc240860726 \h </w:instrText>
        </w:r>
        <w:r>
          <w:rPr>
            <w:noProof/>
            <w:webHidden/>
          </w:rPr>
        </w:r>
        <w:r>
          <w:rPr>
            <w:noProof/>
            <w:webHidden/>
          </w:rPr>
          <w:fldChar w:fldCharType="separate"/>
        </w:r>
        <w:r>
          <w:rPr>
            <w:noProof/>
            <w:webHidden/>
          </w:rPr>
          <w:t>7</w:t>
        </w:r>
        <w:r>
          <w:rPr>
            <w:noProof/>
            <w:webHidden/>
          </w:rPr>
          <w:fldChar w:fldCharType="end"/>
        </w:r>
      </w:hyperlink>
    </w:p>
    <w:p w14:paraId="0BE08A07" w14:textId="3EBC3F0B"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27" w:history="1">
        <w:r w:rsidRPr="00557577">
          <w:rPr>
            <w:rStyle w:val="Hyperlink"/>
            <w:noProof/>
            <w:lang w:val="es-419"/>
          </w:rPr>
          <w:t>9.6 Guardado de progreso</w:t>
        </w:r>
        <w:r>
          <w:rPr>
            <w:noProof/>
            <w:webHidden/>
          </w:rPr>
          <w:tab/>
        </w:r>
        <w:r>
          <w:rPr>
            <w:noProof/>
            <w:webHidden/>
          </w:rPr>
          <w:fldChar w:fldCharType="begin"/>
        </w:r>
        <w:r>
          <w:rPr>
            <w:noProof/>
            <w:webHidden/>
          </w:rPr>
          <w:instrText xml:space="preserve"> PAGEREF _Toc240860727 \h </w:instrText>
        </w:r>
        <w:r>
          <w:rPr>
            <w:noProof/>
            <w:webHidden/>
          </w:rPr>
        </w:r>
        <w:r>
          <w:rPr>
            <w:noProof/>
            <w:webHidden/>
          </w:rPr>
          <w:fldChar w:fldCharType="separate"/>
        </w:r>
        <w:r>
          <w:rPr>
            <w:noProof/>
            <w:webHidden/>
          </w:rPr>
          <w:t>7</w:t>
        </w:r>
        <w:r>
          <w:rPr>
            <w:noProof/>
            <w:webHidden/>
          </w:rPr>
          <w:fldChar w:fldCharType="end"/>
        </w:r>
      </w:hyperlink>
    </w:p>
    <w:p w14:paraId="401BE132" w14:textId="52E385B1"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28" w:history="1">
        <w:r w:rsidRPr="00557577">
          <w:rPr>
            <w:rStyle w:val="Hyperlink"/>
            <w:noProof/>
            <w:lang w:val="es-419"/>
          </w:rPr>
          <w:t>9.7 Ciclo de juego y delta time</w:t>
        </w:r>
        <w:r>
          <w:rPr>
            <w:noProof/>
            <w:webHidden/>
          </w:rPr>
          <w:tab/>
        </w:r>
        <w:r>
          <w:rPr>
            <w:noProof/>
            <w:webHidden/>
          </w:rPr>
          <w:fldChar w:fldCharType="begin"/>
        </w:r>
        <w:r>
          <w:rPr>
            <w:noProof/>
            <w:webHidden/>
          </w:rPr>
          <w:instrText xml:space="preserve"> PAGEREF _Toc240860728 \h </w:instrText>
        </w:r>
        <w:r>
          <w:rPr>
            <w:noProof/>
            <w:webHidden/>
          </w:rPr>
        </w:r>
        <w:r>
          <w:rPr>
            <w:noProof/>
            <w:webHidden/>
          </w:rPr>
          <w:fldChar w:fldCharType="separate"/>
        </w:r>
        <w:r>
          <w:rPr>
            <w:noProof/>
            <w:webHidden/>
          </w:rPr>
          <w:t>7</w:t>
        </w:r>
        <w:r>
          <w:rPr>
            <w:noProof/>
            <w:webHidden/>
          </w:rPr>
          <w:fldChar w:fldCharType="end"/>
        </w:r>
      </w:hyperlink>
    </w:p>
    <w:p w14:paraId="089B0CEA" w14:textId="18AB4CCE"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29" w:history="1">
        <w:r w:rsidRPr="00557577">
          <w:rPr>
            <w:rStyle w:val="Hyperlink"/>
            <w:noProof/>
            <w:lang w:val="es-419"/>
          </w:rPr>
          <w:t>9.8 Programación multihilo</w:t>
        </w:r>
        <w:r>
          <w:rPr>
            <w:noProof/>
            <w:webHidden/>
          </w:rPr>
          <w:tab/>
        </w:r>
        <w:r>
          <w:rPr>
            <w:noProof/>
            <w:webHidden/>
          </w:rPr>
          <w:fldChar w:fldCharType="begin"/>
        </w:r>
        <w:r>
          <w:rPr>
            <w:noProof/>
            <w:webHidden/>
          </w:rPr>
          <w:instrText xml:space="preserve"> PAGEREF _Toc240860729 \h </w:instrText>
        </w:r>
        <w:r>
          <w:rPr>
            <w:noProof/>
            <w:webHidden/>
          </w:rPr>
        </w:r>
        <w:r>
          <w:rPr>
            <w:noProof/>
            <w:webHidden/>
          </w:rPr>
          <w:fldChar w:fldCharType="separate"/>
        </w:r>
        <w:r>
          <w:rPr>
            <w:noProof/>
            <w:webHidden/>
          </w:rPr>
          <w:t>7</w:t>
        </w:r>
        <w:r>
          <w:rPr>
            <w:noProof/>
            <w:webHidden/>
          </w:rPr>
          <w:fldChar w:fldCharType="end"/>
        </w:r>
      </w:hyperlink>
    </w:p>
    <w:p w14:paraId="3F4B2701" w14:textId="7E1EE31B"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730" w:history="1">
        <w:r w:rsidRPr="00557577">
          <w:rPr>
            <w:rStyle w:val="Hyperlink"/>
            <w:noProof/>
          </w:rPr>
          <w:t>10. Manual Técnico</w:t>
        </w:r>
        <w:r>
          <w:rPr>
            <w:noProof/>
            <w:webHidden/>
          </w:rPr>
          <w:tab/>
        </w:r>
        <w:r>
          <w:rPr>
            <w:noProof/>
            <w:webHidden/>
          </w:rPr>
          <w:fldChar w:fldCharType="begin"/>
        </w:r>
        <w:r>
          <w:rPr>
            <w:noProof/>
            <w:webHidden/>
          </w:rPr>
          <w:instrText xml:space="preserve"> PAGEREF _Toc240860730 \h </w:instrText>
        </w:r>
        <w:r>
          <w:rPr>
            <w:noProof/>
            <w:webHidden/>
          </w:rPr>
        </w:r>
        <w:r>
          <w:rPr>
            <w:noProof/>
            <w:webHidden/>
          </w:rPr>
          <w:fldChar w:fldCharType="separate"/>
        </w:r>
        <w:r>
          <w:rPr>
            <w:noProof/>
            <w:webHidden/>
          </w:rPr>
          <w:t>8</w:t>
        </w:r>
        <w:r>
          <w:rPr>
            <w:noProof/>
            <w:webHidden/>
          </w:rPr>
          <w:fldChar w:fldCharType="end"/>
        </w:r>
      </w:hyperlink>
    </w:p>
    <w:p w14:paraId="41241B78" w14:textId="2939D7B3"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731" w:history="1">
        <w:r w:rsidRPr="00557577">
          <w:rPr>
            <w:rStyle w:val="Hyperlink"/>
            <w:noProof/>
            <w:lang w:val="es-419"/>
          </w:rPr>
          <w:t>11. Manual de Usuario</w:t>
        </w:r>
        <w:r>
          <w:rPr>
            <w:noProof/>
            <w:webHidden/>
          </w:rPr>
          <w:tab/>
        </w:r>
        <w:r>
          <w:rPr>
            <w:noProof/>
            <w:webHidden/>
          </w:rPr>
          <w:fldChar w:fldCharType="begin"/>
        </w:r>
        <w:r>
          <w:rPr>
            <w:noProof/>
            <w:webHidden/>
          </w:rPr>
          <w:instrText xml:space="preserve"> PAGEREF _Toc240860731 \h </w:instrText>
        </w:r>
        <w:r>
          <w:rPr>
            <w:noProof/>
            <w:webHidden/>
          </w:rPr>
        </w:r>
        <w:r>
          <w:rPr>
            <w:noProof/>
            <w:webHidden/>
          </w:rPr>
          <w:fldChar w:fldCharType="separate"/>
        </w:r>
        <w:r>
          <w:rPr>
            <w:noProof/>
            <w:webHidden/>
          </w:rPr>
          <w:t>8</w:t>
        </w:r>
        <w:r>
          <w:rPr>
            <w:noProof/>
            <w:webHidden/>
          </w:rPr>
          <w:fldChar w:fldCharType="end"/>
        </w:r>
      </w:hyperlink>
    </w:p>
    <w:p w14:paraId="213E96B9" w14:textId="55BAAA0A"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32" w:history="1">
        <w:r w:rsidRPr="00557577">
          <w:rPr>
            <w:rStyle w:val="Hyperlink"/>
            <w:noProof/>
            <w:lang w:val="es-419"/>
          </w:rPr>
          <w:t>11.1 Cómo ejecutar</w:t>
        </w:r>
        <w:r>
          <w:rPr>
            <w:noProof/>
            <w:webHidden/>
          </w:rPr>
          <w:tab/>
        </w:r>
        <w:r>
          <w:rPr>
            <w:noProof/>
            <w:webHidden/>
          </w:rPr>
          <w:fldChar w:fldCharType="begin"/>
        </w:r>
        <w:r>
          <w:rPr>
            <w:noProof/>
            <w:webHidden/>
          </w:rPr>
          <w:instrText xml:space="preserve"> PAGEREF _Toc240860732 \h </w:instrText>
        </w:r>
        <w:r>
          <w:rPr>
            <w:noProof/>
            <w:webHidden/>
          </w:rPr>
        </w:r>
        <w:r>
          <w:rPr>
            <w:noProof/>
            <w:webHidden/>
          </w:rPr>
          <w:fldChar w:fldCharType="separate"/>
        </w:r>
        <w:r>
          <w:rPr>
            <w:noProof/>
            <w:webHidden/>
          </w:rPr>
          <w:t>8</w:t>
        </w:r>
        <w:r>
          <w:rPr>
            <w:noProof/>
            <w:webHidden/>
          </w:rPr>
          <w:fldChar w:fldCharType="end"/>
        </w:r>
      </w:hyperlink>
    </w:p>
    <w:p w14:paraId="7928FFA9" w14:textId="084EA398"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33" w:history="1">
        <w:r w:rsidRPr="00557577">
          <w:rPr>
            <w:rStyle w:val="Hyperlink"/>
            <w:noProof/>
          </w:rPr>
          <w:t>11.2 Flujo de uso</w:t>
        </w:r>
        <w:r>
          <w:rPr>
            <w:noProof/>
            <w:webHidden/>
          </w:rPr>
          <w:tab/>
        </w:r>
        <w:r>
          <w:rPr>
            <w:noProof/>
            <w:webHidden/>
          </w:rPr>
          <w:fldChar w:fldCharType="begin"/>
        </w:r>
        <w:r>
          <w:rPr>
            <w:noProof/>
            <w:webHidden/>
          </w:rPr>
          <w:instrText xml:space="preserve"> PAGEREF _Toc240860733 \h </w:instrText>
        </w:r>
        <w:r>
          <w:rPr>
            <w:noProof/>
            <w:webHidden/>
          </w:rPr>
        </w:r>
        <w:r>
          <w:rPr>
            <w:noProof/>
            <w:webHidden/>
          </w:rPr>
          <w:fldChar w:fldCharType="separate"/>
        </w:r>
        <w:r>
          <w:rPr>
            <w:noProof/>
            <w:webHidden/>
          </w:rPr>
          <w:t>8</w:t>
        </w:r>
        <w:r>
          <w:rPr>
            <w:noProof/>
            <w:webHidden/>
          </w:rPr>
          <w:fldChar w:fldCharType="end"/>
        </w:r>
      </w:hyperlink>
    </w:p>
    <w:p w14:paraId="34E4E909" w14:textId="6D723D5E"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34" w:history="1">
        <w:r w:rsidRPr="00557577">
          <w:rPr>
            <w:rStyle w:val="Hyperlink"/>
            <w:noProof/>
          </w:rPr>
          <w:t>11.3 Controles</w:t>
        </w:r>
        <w:r>
          <w:rPr>
            <w:noProof/>
            <w:webHidden/>
          </w:rPr>
          <w:tab/>
        </w:r>
        <w:r>
          <w:rPr>
            <w:noProof/>
            <w:webHidden/>
          </w:rPr>
          <w:fldChar w:fldCharType="begin"/>
        </w:r>
        <w:r>
          <w:rPr>
            <w:noProof/>
            <w:webHidden/>
          </w:rPr>
          <w:instrText xml:space="preserve"> PAGEREF _Toc240860734 \h </w:instrText>
        </w:r>
        <w:r>
          <w:rPr>
            <w:noProof/>
            <w:webHidden/>
          </w:rPr>
        </w:r>
        <w:r>
          <w:rPr>
            <w:noProof/>
            <w:webHidden/>
          </w:rPr>
          <w:fldChar w:fldCharType="separate"/>
        </w:r>
        <w:r>
          <w:rPr>
            <w:noProof/>
            <w:webHidden/>
          </w:rPr>
          <w:t>11</w:t>
        </w:r>
        <w:r>
          <w:rPr>
            <w:noProof/>
            <w:webHidden/>
          </w:rPr>
          <w:fldChar w:fldCharType="end"/>
        </w:r>
      </w:hyperlink>
    </w:p>
    <w:p w14:paraId="4CCCD4D0" w14:textId="3E699A0D"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735" w:history="1">
        <w:r w:rsidRPr="00557577">
          <w:rPr>
            <w:rStyle w:val="Hyperlink"/>
            <w:noProof/>
          </w:rPr>
          <w:t>12. Conclusiones</w:t>
        </w:r>
        <w:r>
          <w:rPr>
            <w:noProof/>
            <w:webHidden/>
          </w:rPr>
          <w:tab/>
        </w:r>
        <w:r>
          <w:rPr>
            <w:noProof/>
            <w:webHidden/>
          </w:rPr>
          <w:fldChar w:fldCharType="begin"/>
        </w:r>
        <w:r>
          <w:rPr>
            <w:noProof/>
            <w:webHidden/>
          </w:rPr>
          <w:instrText xml:space="preserve"> PAGEREF _Toc240860735 \h </w:instrText>
        </w:r>
        <w:r>
          <w:rPr>
            <w:noProof/>
            <w:webHidden/>
          </w:rPr>
        </w:r>
        <w:r>
          <w:rPr>
            <w:noProof/>
            <w:webHidden/>
          </w:rPr>
          <w:fldChar w:fldCharType="separate"/>
        </w:r>
        <w:r>
          <w:rPr>
            <w:noProof/>
            <w:webHidden/>
          </w:rPr>
          <w:t>11</w:t>
        </w:r>
        <w:r>
          <w:rPr>
            <w:noProof/>
            <w:webHidden/>
          </w:rPr>
          <w:fldChar w:fldCharType="end"/>
        </w:r>
      </w:hyperlink>
    </w:p>
    <w:p w14:paraId="690D0188" w14:textId="7ED3D294"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736" w:history="1">
        <w:r w:rsidRPr="00557577">
          <w:rPr>
            <w:rStyle w:val="Hyperlink"/>
            <w:noProof/>
          </w:rPr>
          <w:t>13. Bibliografía</w:t>
        </w:r>
        <w:r>
          <w:rPr>
            <w:noProof/>
            <w:webHidden/>
          </w:rPr>
          <w:tab/>
        </w:r>
        <w:r>
          <w:rPr>
            <w:noProof/>
            <w:webHidden/>
          </w:rPr>
          <w:fldChar w:fldCharType="begin"/>
        </w:r>
        <w:r>
          <w:rPr>
            <w:noProof/>
            <w:webHidden/>
          </w:rPr>
          <w:instrText xml:space="preserve"> PAGEREF _Toc240860736 \h </w:instrText>
        </w:r>
        <w:r>
          <w:rPr>
            <w:noProof/>
            <w:webHidden/>
          </w:rPr>
        </w:r>
        <w:r>
          <w:rPr>
            <w:noProof/>
            <w:webHidden/>
          </w:rPr>
          <w:fldChar w:fldCharType="separate"/>
        </w:r>
        <w:r>
          <w:rPr>
            <w:noProof/>
            <w:webHidden/>
          </w:rPr>
          <w:t>12</w:t>
        </w:r>
        <w:r>
          <w:rPr>
            <w:noProof/>
            <w:webHidden/>
          </w:rPr>
          <w:fldChar w:fldCharType="end"/>
        </w:r>
      </w:hyperlink>
    </w:p>
    <w:p w14:paraId="3300B3AC" w14:textId="50F35A04" w:rsidR="00AF328D" w:rsidRDefault="00AF328D">
      <w:pPr>
        <w:pStyle w:val="TOC1"/>
        <w:tabs>
          <w:tab w:val="right" w:leader="dot" w:pos="9638"/>
        </w:tabs>
        <w:rPr>
          <w:rFonts w:asciiTheme="minorHAnsi" w:hAnsiTheme="minorHAnsi"/>
          <w:noProof/>
          <w:kern w:val="2"/>
          <w:sz w:val="24"/>
          <w:szCs w:val="24"/>
          <w14:ligatures w14:val="standardContextual"/>
        </w:rPr>
      </w:pPr>
      <w:hyperlink w:anchor="_Toc240860737" w:history="1">
        <w:r w:rsidRPr="00557577">
          <w:rPr>
            <w:rStyle w:val="Hyperlink"/>
            <w:noProof/>
            <w:lang w:val="es-419"/>
          </w:rPr>
          <w:t>14. Anexos</w:t>
        </w:r>
        <w:r>
          <w:rPr>
            <w:noProof/>
            <w:webHidden/>
          </w:rPr>
          <w:tab/>
        </w:r>
        <w:r>
          <w:rPr>
            <w:noProof/>
            <w:webHidden/>
          </w:rPr>
          <w:fldChar w:fldCharType="begin"/>
        </w:r>
        <w:r>
          <w:rPr>
            <w:noProof/>
            <w:webHidden/>
          </w:rPr>
          <w:instrText xml:space="preserve"> PAGEREF _Toc240860737 \h </w:instrText>
        </w:r>
        <w:r>
          <w:rPr>
            <w:noProof/>
            <w:webHidden/>
          </w:rPr>
        </w:r>
        <w:r>
          <w:rPr>
            <w:noProof/>
            <w:webHidden/>
          </w:rPr>
          <w:fldChar w:fldCharType="separate"/>
        </w:r>
        <w:r>
          <w:rPr>
            <w:noProof/>
            <w:webHidden/>
          </w:rPr>
          <w:t>12</w:t>
        </w:r>
        <w:r>
          <w:rPr>
            <w:noProof/>
            <w:webHidden/>
          </w:rPr>
          <w:fldChar w:fldCharType="end"/>
        </w:r>
      </w:hyperlink>
    </w:p>
    <w:p w14:paraId="3CF98B3A" w14:textId="4ECC862E" w:rsidR="00AF328D" w:rsidRDefault="00AF328D">
      <w:pPr>
        <w:pStyle w:val="TOC2"/>
        <w:tabs>
          <w:tab w:val="right" w:leader="dot" w:pos="9638"/>
        </w:tabs>
        <w:rPr>
          <w:rFonts w:asciiTheme="minorHAnsi" w:hAnsiTheme="minorHAnsi"/>
          <w:noProof/>
          <w:kern w:val="2"/>
          <w:sz w:val="24"/>
          <w:szCs w:val="24"/>
          <w14:ligatures w14:val="standardContextual"/>
        </w:rPr>
      </w:pPr>
      <w:hyperlink w:anchor="_Toc240860738" w:history="1">
        <w:r w:rsidRPr="00557577">
          <w:rPr>
            <w:rStyle w:val="Hyperlink"/>
            <w:noProof/>
            <w:lang w:val="es-419"/>
          </w:rPr>
          <w:t>14.1 Fragmentos principales de física</w:t>
        </w:r>
        <w:r>
          <w:rPr>
            <w:noProof/>
            <w:webHidden/>
          </w:rPr>
          <w:tab/>
        </w:r>
        <w:r>
          <w:rPr>
            <w:noProof/>
            <w:webHidden/>
          </w:rPr>
          <w:fldChar w:fldCharType="begin"/>
        </w:r>
        <w:r>
          <w:rPr>
            <w:noProof/>
            <w:webHidden/>
          </w:rPr>
          <w:instrText xml:space="preserve"> PAGEREF _Toc240860738 \h </w:instrText>
        </w:r>
        <w:r>
          <w:rPr>
            <w:noProof/>
            <w:webHidden/>
          </w:rPr>
        </w:r>
        <w:r>
          <w:rPr>
            <w:noProof/>
            <w:webHidden/>
          </w:rPr>
          <w:fldChar w:fldCharType="separate"/>
        </w:r>
        <w:r>
          <w:rPr>
            <w:noProof/>
            <w:webHidden/>
          </w:rPr>
          <w:t>12</w:t>
        </w:r>
        <w:r>
          <w:rPr>
            <w:noProof/>
            <w:webHidden/>
          </w:rPr>
          <w:fldChar w:fldCharType="end"/>
        </w:r>
      </w:hyperlink>
    </w:p>
    <w:p w14:paraId="676D49E1" w14:textId="4C5EFD52" w:rsidR="009C2B15" w:rsidRPr="00AF328D" w:rsidRDefault="00000000">
      <w:pPr>
        <w:rPr>
          <w:lang w:val="es-419"/>
        </w:rPr>
      </w:pPr>
      <w:r>
        <w:fldChar w:fldCharType="end"/>
      </w:r>
    </w:p>
    <w:p w14:paraId="66B83871" w14:textId="77777777" w:rsidR="009C2B15" w:rsidRPr="00AF328D" w:rsidRDefault="00000000">
      <w:pPr>
        <w:rPr>
          <w:lang w:val="es-419"/>
        </w:rPr>
      </w:pPr>
      <w:r w:rsidRPr="00AF328D">
        <w:rPr>
          <w:lang w:val="es-419"/>
        </w:rPr>
        <w:t>Nota: en Microsoft Word, haga clic derecho sobre el índice y seleccione “Actualizar campo” para recalcular las páginas.</w:t>
      </w:r>
    </w:p>
    <w:p w14:paraId="445A42FB" w14:textId="77777777" w:rsidR="009C2B15" w:rsidRPr="00AF328D" w:rsidRDefault="00000000">
      <w:pPr>
        <w:rPr>
          <w:lang w:val="es-419"/>
        </w:rPr>
      </w:pPr>
      <w:r w:rsidRPr="00AF328D">
        <w:rPr>
          <w:lang w:val="es-419"/>
        </w:rPr>
        <w:br w:type="page"/>
      </w:r>
    </w:p>
    <w:p w14:paraId="55C881A8" w14:textId="77777777" w:rsidR="009C2B15" w:rsidRPr="00AF328D" w:rsidRDefault="00000000">
      <w:pPr>
        <w:pStyle w:val="Heading1"/>
        <w:rPr>
          <w:lang w:val="es-419"/>
        </w:rPr>
      </w:pPr>
      <w:bookmarkStart w:id="1" w:name="_Toc240860689"/>
      <w:r w:rsidRPr="00AF328D">
        <w:rPr>
          <w:lang w:val="es-419"/>
        </w:rPr>
        <w:t>3. Introducción</w:t>
      </w:r>
      <w:bookmarkEnd w:id="1"/>
    </w:p>
    <w:p w14:paraId="0822E825" w14:textId="77777777" w:rsidR="009C2B15" w:rsidRPr="00AF328D" w:rsidRDefault="00000000">
      <w:pPr>
        <w:rPr>
          <w:lang w:val="es-419"/>
        </w:rPr>
      </w:pPr>
      <w:r w:rsidRPr="00AF328D">
        <w:rPr>
          <w:lang w:val="es-419"/>
        </w:rPr>
        <w:t xml:space="preserve">El presente proyecto consiste en el desarrollo integral de un videojuego de acción y rescate con Interfaz Gráfica de Usuario (GUI), programado en C++ utilizando el </w:t>
      </w:r>
      <w:proofErr w:type="spellStart"/>
      <w:r w:rsidRPr="00AF328D">
        <w:rPr>
          <w:lang w:val="es-419"/>
        </w:rPr>
        <w:t>framework</w:t>
      </w:r>
      <w:proofErr w:type="spellEnd"/>
      <w:r w:rsidRPr="00AF328D">
        <w:rPr>
          <w:lang w:val="es-419"/>
        </w:rPr>
        <w:t xml:space="preserve"> multiplataforma Qt, principalmente mediante Qt Widgets y </w:t>
      </w:r>
      <w:proofErr w:type="spellStart"/>
      <w:r w:rsidRPr="00AF328D">
        <w:rPr>
          <w:lang w:val="es-419"/>
        </w:rPr>
        <w:t>Graphics</w:t>
      </w:r>
      <w:proofErr w:type="spellEnd"/>
      <w:r w:rsidRPr="00AF328D">
        <w:rPr>
          <w:lang w:val="es-419"/>
        </w:rPr>
        <w:t xml:space="preserve"> View. El jugador controla un helicóptero de rescate que debe desplazarse por distintos entornos, rescatar sobrevivientes, administrar combustible, evitar obstáculos y completar una zona de aterrizaje al finalizar el tiempo del nivel.</w:t>
      </w:r>
    </w:p>
    <w:p w14:paraId="3E308C50" w14:textId="77777777" w:rsidR="009C2B15" w:rsidRPr="00AF328D" w:rsidRDefault="00000000">
      <w:pPr>
        <w:rPr>
          <w:lang w:val="es-419"/>
        </w:rPr>
      </w:pPr>
      <w:r w:rsidRPr="00AF328D">
        <w:rPr>
          <w:lang w:val="es-419"/>
        </w:rPr>
        <w:t xml:space="preserve">El software integra programación orientada a objetos, gestión de memoria dinámica, eventos de teclado, detección de colisiones, temporizadores, persistencia de datos, audio y programación multihilo. La nueva documentación incorpora además una descripción específica del modelo de física utilizado por el helicóptero, basada directamente en las clases </w:t>
      </w:r>
      <w:proofErr w:type="spellStart"/>
      <w:r w:rsidRPr="00AF328D">
        <w:rPr>
          <w:lang w:val="es-419"/>
        </w:rPr>
        <w:t>MyHeli</w:t>
      </w:r>
      <w:proofErr w:type="spellEnd"/>
      <w:r w:rsidRPr="00AF328D">
        <w:rPr>
          <w:lang w:val="es-419"/>
        </w:rPr>
        <w:t xml:space="preserve"> y </w:t>
      </w:r>
      <w:proofErr w:type="spellStart"/>
      <w:r w:rsidRPr="00AF328D">
        <w:rPr>
          <w:lang w:val="es-419"/>
        </w:rPr>
        <w:t>Physics</w:t>
      </w:r>
      <w:proofErr w:type="spellEnd"/>
      <w:r w:rsidRPr="00AF328D">
        <w:rPr>
          <w:lang w:val="es-419"/>
        </w:rPr>
        <w:t xml:space="preserve"> del código fuente.</w:t>
      </w:r>
    </w:p>
    <w:p w14:paraId="6783ADBB" w14:textId="77777777" w:rsidR="009C2B15" w:rsidRPr="00AF328D" w:rsidRDefault="00000000">
      <w:pPr>
        <w:pStyle w:val="Heading1"/>
        <w:rPr>
          <w:lang w:val="es-419"/>
        </w:rPr>
      </w:pPr>
      <w:bookmarkStart w:id="2" w:name="_Toc240860690"/>
      <w:r w:rsidRPr="00AF328D">
        <w:rPr>
          <w:lang w:val="es-419"/>
        </w:rPr>
        <w:t>4. Justificación</w:t>
      </w:r>
      <w:bookmarkEnd w:id="2"/>
    </w:p>
    <w:p w14:paraId="41ACC283" w14:textId="77777777" w:rsidR="009C2B15" w:rsidRPr="00AF328D" w:rsidRDefault="00000000">
      <w:pPr>
        <w:rPr>
          <w:lang w:val="es-419"/>
        </w:rPr>
      </w:pPr>
      <w:r w:rsidRPr="00AF328D">
        <w:rPr>
          <w:lang w:val="es-419"/>
        </w:rPr>
        <w:t>La elección de un videojuego como proyecto permite aplicar de manera integrada los conocimientos adquiridos en Programación 3. El sistema requiere coordinar una interfaz gráfica, objetos dinámicos, temporizadores, memoria, colisiones, estados del juego y múltiples clases que interactúan durante la ejecución.</w:t>
      </w:r>
    </w:p>
    <w:p w14:paraId="1BAF04CB" w14:textId="77777777" w:rsidR="009C2B15" w:rsidRPr="00AF328D" w:rsidRDefault="00000000">
      <w:pPr>
        <w:rPr>
          <w:lang w:val="es-419"/>
        </w:rPr>
      </w:pPr>
      <w:r w:rsidRPr="00AF328D">
        <w:rPr>
          <w:lang w:val="es-419"/>
        </w:rPr>
        <w:t xml:space="preserve">La implementación de una física de vuelo propia permite ir más allá de un movimiento puramente estático. El helicóptero utiliza aceleración, gravedad simulada, empuje, velocidad máxima, fricción, viento, inclinación visual y una condición de aterrizaje seguro. Esto convierte el movimiento en un sistema </w:t>
      </w:r>
      <w:proofErr w:type="gramStart"/>
      <w:r w:rsidRPr="00AF328D">
        <w:rPr>
          <w:lang w:val="es-419"/>
        </w:rPr>
        <w:t>continuo</w:t>
      </w:r>
      <w:proofErr w:type="gramEnd"/>
      <w:r w:rsidRPr="00AF328D">
        <w:rPr>
          <w:lang w:val="es-419"/>
        </w:rPr>
        <w:t xml:space="preserve"> actualizado mediante un intervalo temporal fijo.</w:t>
      </w:r>
    </w:p>
    <w:p w14:paraId="2457941F" w14:textId="77777777" w:rsidR="009C2B15" w:rsidRPr="00AF328D" w:rsidRDefault="00000000">
      <w:pPr>
        <w:pStyle w:val="Heading1"/>
        <w:rPr>
          <w:lang w:val="es-419"/>
        </w:rPr>
      </w:pPr>
      <w:bookmarkStart w:id="3" w:name="_Toc240860691"/>
      <w:r w:rsidRPr="00AF328D">
        <w:rPr>
          <w:lang w:val="es-419"/>
        </w:rPr>
        <w:t>5. Objetivos</w:t>
      </w:r>
      <w:bookmarkEnd w:id="3"/>
    </w:p>
    <w:p w14:paraId="4EDA41D4" w14:textId="77777777" w:rsidR="009C2B15" w:rsidRPr="00AF328D" w:rsidRDefault="00000000">
      <w:pPr>
        <w:pStyle w:val="Heading2"/>
        <w:rPr>
          <w:lang w:val="es-419"/>
        </w:rPr>
      </w:pPr>
      <w:bookmarkStart w:id="4" w:name="_Toc240860692"/>
      <w:r w:rsidRPr="00AF328D">
        <w:rPr>
          <w:lang w:val="es-419"/>
        </w:rPr>
        <w:t>5.1 Objetivo General</w:t>
      </w:r>
      <w:bookmarkEnd w:id="4"/>
    </w:p>
    <w:p w14:paraId="261C3051" w14:textId="77777777" w:rsidR="009C2B15" w:rsidRPr="00AF328D" w:rsidRDefault="00000000">
      <w:pPr>
        <w:rPr>
          <w:lang w:val="es-419"/>
        </w:rPr>
      </w:pPr>
      <w:r w:rsidRPr="00AF328D">
        <w:rPr>
          <w:lang w:val="es-419"/>
        </w:rPr>
        <w:t>Desarrollar una aplicación interactiva en C++ con interfaz gráfica basada en Qt que simule una misión de rescate en helicóptero, integrando programación orientada a objetos, gestión de memoria dinámica, temporizadores, concurrencia, persistencia de datos y un modelo de movimiento físico.</w:t>
      </w:r>
    </w:p>
    <w:p w14:paraId="22766626" w14:textId="77777777" w:rsidR="009C2B15" w:rsidRDefault="00000000">
      <w:pPr>
        <w:pStyle w:val="Heading2"/>
      </w:pPr>
      <w:bookmarkStart w:id="5" w:name="_Toc240860693"/>
      <w:r>
        <w:t xml:space="preserve">5.2 </w:t>
      </w:r>
      <w:proofErr w:type="spellStart"/>
      <w:r>
        <w:t>Objetivos</w:t>
      </w:r>
      <w:proofErr w:type="spellEnd"/>
      <w:r>
        <w:t xml:space="preserve"> </w:t>
      </w:r>
      <w:proofErr w:type="spellStart"/>
      <w:r>
        <w:t>Específicos</w:t>
      </w:r>
      <w:bookmarkEnd w:id="5"/>
      <w:proofErr w:type="spellEnd"/>
    </w:p>
    <w:p w14:paraId="333987A9" w14:textId="77777777" w:rsidR="009C2B15" w:rsidRPr="00AF328D" w:rsidRDefault="00000000">
      <w:pPr>
        <w:pStyle w:val="ListBullet"/>
        <w:rPr>
          <w:lang w:val="es-419"/>
        </w:rPr>
      </w:pPr>
      <w:r w:rsidRPr="00AF328D">
        <w:rPr>
          <w:lang w:val="es-419"/>
        </w:rPr>
        <w:t>Implementar un sistema de control del helicóptero mediante eventos de teclado.</w:t>
      </w:r>
    </w:p>
    <w:p w14:paraId="41163FA7" w14:textId="77777777" w:rsidR="009C2B15" w:rsidRPr="00AF328D" w:rsidRDefault="00000000">
      <w:pPr>
        <w:pStyle w:val="ListBullet"/>
        <w:rPr>
          <w:lang w:val="es-419"/>
        </w:rPr>
      </w:pPr>
      <w:r w:rsidRPr="00AF328D">
        <w:rPr>
          <w:lang w:val="es-419"/>
        </w:rPr>
        <w:t>Simular gravedad, empuje, aceleración horizontal, fricción, viento y límites de velocidad.</w:t>
      </w:r>
    </w:p>
    <w:p w14:paraId="0D94BAAB" w14:textId="77777777" w:rsidR="009C2B15" w:rsidRPr="00AF328D" w:rsidRDefault="00000000">
      <w:pPr>
        <w:pStyle w:val="ListBullet"/>
        <w:rPr>
          <w:lang w:val="es-419"/>
        </w:rPr>
      </w:pPr>
      <w:r w:rsidRPr="00AF328D">
        <w:rPr>
          <w:lang w:val="es-419"/>
        </w:rPr>
        <w:t>Implementar detección de colisiones y condiciones de aterrizaje.</w:t>
      </w:r>
    </w:p>
    <w:p w14:paraId="1DC9F329" w14:textId="77777777" w:rsidR="009C2B15" w:rsidRPr="00AF328D" w:rsidRDefault="00000000">
      <w:pPr>
        <w:pStyle w:val="ListBullet"/>
        <w:rPr>
          <w:lang w:val="es-419"/>
        </w:rPr>
      </w:pPr>
      <w:r w:rsidRPr="00AF328D">
        <w:rPr>
          <w:lang w:val="es-419"/>
        </w:rPr>
        <w:t>Desarrollar múltiples niveles con diferentes obstáculos, entornos y condiciones de viento.</w:t>
      </w:r>
    </w:p>
    <w:p w14:paraId="678238D8" w14:textId="77777777" w:rsidR="009C2B15" w:rsidRPr="00AF328D" w:rsidRDefault="00000000">
      <w:pPr>
        <w:pStyle w:val="ListBullet"/>
        <w:rPr>
          <w:lang w:val="es-419"/>
        </w:rPr>
      </w:pPr>
      <w:r w:rsidRPr="00AF328D">
        <w:rPr>
          <w:lang w:val="es-419"/>
        </w:rPr>
        <w:t>Gestionar combustible, sobrevivientes, vidas, puntaje y progreso del jugador.</w:t>
      </w:r>
    </w:p>
    <w:p w14:paraId="09CBA537" w14:textId="77777777" w:rsidR="009C2B15" w:rsidRPr="00AF328D" w:rsidRDefault="00000000">
      <w:pPr>
        <w:pStyle w:val="ListBullet"/>
        <w:rPr>
          <w:lang w:val="es-419"/>
        </w:rPr>
      </w:pPr>
      <w:r w:rsidRPr="00AF328D">
        <w:rPr>
          <w:lang w:val="es-419"/>
        </w:rPr>
        <w:t xml:space="preserve">Aplicar memoria dinámica, estructuras de datos, </w:t>
      </w:r>
      <w:proofErr w:type="spellStart"/>
      <w:r w:rsidRPr="00AF328D">
        <w:rPr>
          <w:lang w:val="es-419"/>
        </w:rPr>
        <w:t>QThread</w:t>
      </w:r>
      <w:proofErr w:type="spellEnd"/>
      <w:r w:rsidRPr="00AF328D">
        <w:rPr>
          <w:lang w:val="es-419"/>
        </w:rPr>
        <w:t>/</w:t>
      </w:r>
      <w:proofErr w:type="spellStart"/>
      <w:r w:rsidRPr="00AF328D">
        <w:rPr>
          <w:lang w:val="es-419"/>
        </w:rPr>
        <w:t>QMutex</w:t>
      </w:r>
      <w:proofErr w:type="spellEnd"/>
      <w:r w:rsidRPr="00AF328D">
        <w:rPr>
          <w:lang w:val="es-419"/>
        </w:rPr>
        <w:t xml:space="preserve"> y persistencia mediante </w:t>
      </w:r>
      <w:proofErr w:type="spellStart"/>
      <w:r w:rsidRPr="00AF328D">
        <w:rPr>
          <w:lang w:val="es-419"/>
        </w:rPr>
        <w:t>QSettings</w:t>
      </w:r>
      <w:proofErr w:type="spellEnd"/>
      <w:r w:rsidRPr="00AF328D">
        <w:rPr>
          <w:lang w:val="es-419"/>
        </w:rPr>
        <w:t>.</w:t>
      </w:r>
    </w:p>
    <w:p w14:paraId="648DF44A" w14:textId="77777777" w:rsidR="009C2B15" w:rsidRPr="00AF328D" w:rsidRDefault="00000000">
      <w:pPr>
        <w:pStyle w:val="Heading1"/>
        <w:rPr>
          <w:lang w:val="es-419"/>
        </w:rPr>
      </w:pPr>
      <w:bookmarkStart w:id="6" w:name="_Toc240860694"/>
      <w:r w:rsidRPr="00AF328D">
        <w:rPr>
          <w:lang w:val="es-419"/>
        </w:rPr>
        <w:lastRenderedPageBreak/>
        <w:t>6. Descripción General del Proyecto</w:t>
      </w:r>
      <w:bookmarkEnd w:id="6"/>
    </w:p>
    <w:p w14:paraId="34E19566" w14:textId="77777777" w:rsidR="009C2B15" w:rsidRPr="00AF328D" w:rsidRDefault="00000000">
      <w:pPr>
        <w:pStyle w:val="Heading2"/>
        <w:rPr>
          <w:lang w:val="es-419"/>
        </w:rPr>
      </w:pPr>
      <w:bookmarkStart w:id="7" w:name="_Toc240860695"/>
      <w:r w:rsidRPr="00AF328D">
        <w:rPr>
          <w:lang w:val="es-419"/>
        </w:rPr>
        <w:t>6.1 Explicación del funcionamiento (flujo completo)</w:t>
      </w:r>
      <w:bookmarkEnd w:id="7"/>
    </w:p>
    <w:p w14:paraId="4D2D2DB7" w14:textId="77777777" w:rsidR="009C2B15" w:rsidRPr="00AF328D" w:rsidRDefault="00000000">
      <w:pPr>
        <w:rPr>
          <w:lang w:val="es-419"/>
        </w:rPr>
      </w:pPr>
      <w:r w:rsidRPr="00AF328D">
        <w:rPr>
          <w:lang w:val="es-419"/>
        </w:rPr>
        <w:t xml:space="preserve">El flujo comienza en la autenticación del usuario. Después de validar el perfil, se accede al menú y al selector de niveles. Al seleccionar un nivel se instancia </w:t>
      </w:r>
      <w:proofErr w:type="spellStart"/>
      <w:r w:rsidRPr="00AF328D">
        <w:rPr>
          <w:lang w:val="es-419"/>
        </w:rPr>
        <w:t>Game</w:t>
      </w:r>
      <w:proofErr w:type="spellEnd"/>
      <w:r w:rsidRPr="00AF328D">
        <w:rPr>
          <w:lang w:val="es-419"/>
        </w:rPr>
        <w:t xml:space="preserve">, que crea la escena gráfica, el helicóptero </w:t>
      </w:r>
      <w:proofErr w:type="spellStart"/>
      <w:r w:rsidRPr="00AF328D">
        <w:rPr>
          <w:lang w:val="es-419"/>
        </w:rPr>
        <w:t>MyHeli</w:t>
      </w:r>
      <w:proofErr w:type="spellEnd"/>
      <w:r w:rsidRPr="00AF328D">
        <w:rPr>
          <w:lang w:val="es-419"/>
        </w:rPr>
        <w:t>, los administradores de obstáculos y sobrevivientes, el administrador temporal del nivel y los elementos del HUD.</w:t>
      </w:r>
    </w:p>
    <w:p w14:paraId="593FA024" w14:textId="77777777" w:rsidR="009C2B15" w:rsidRPr="00AF328D" w:rsidRDefault="00000000">
      <w:pPr>
        <w:rPr>
          <w:lang w:val="es-419"/>
        </w:rPr>
      </w:pPr>
      <w:r w:rsidRPr="00AF328D">
        <w:rPr>
          <w:lang w:val="es-419"/>
        </w:rPr>
        <w:t>Durante la partida, el jugador controla el helicóptero mientras el mundo genera y desplaza obstáculos y sobrevivientes. El helicóptero consume combustible continuamente. Al terminar el tiempo, aparece la zona de aterrizaje y el jugador debe posicionarse sobre ella con una velocidad vertical compatible con un aterrizaje seguro.</w:t>
      </w:r>
    </w:p>
    <w:p w14:paraId="78EF7D09" w14:textId="77777777" w:rsidR="009C2B15" w:rsidRDefault="00000000">
      <w:pPr>
        <w:pStyle w:val="Heading2"/>
      </w:pPr>
      <w:bookmarkStart w:id="8" w:name="_Toc240860696"/>
      <w:r>
        <w:t xml:space="preserve">6.2 </w:t>
      </w:r>
      <w:proofErr w:type="spellStart"/>
      <w:r>
        <w:t>Características</w:t>
      </w:r>
      <w:proofErr w:type="spellEnd"/>
      <w:r>
        <w:t xml:space="preserve"> </w:t>
      </w:r>
      <w:proofErr w:type="spellStart"/>
      <w:r>
        <w:t>principales</w:t>
      </w:r>
      <w:bookmarkEnd w:id="8"/>
      <w:proofErr w:type="spellEnd"/>
    </w:p>
    <w:p w14:paraId="169CBB0F" w14:textId="77777777" w:rsidR="009C2B15" w:rsidRPr="00AF328D" w:rsidRDefault="00000000">
      <w:pPr>
        <w:pStyle w:val="ListBullet"/>
        <w:rPr>
          <w:lang w:val="es-419"/>
        </w:rPr>
      </w:pPr>
      <w:r w:rsidRPr="00AF328D">
        <w:rPr>
          <w:lang w:val="es-419"/>
        </w:rPr>
        <w:t xml:space="preserve">GUI desarrollada con Qt </w:t>
      </w:r>
      <w:proofErr w:type="spellStart"/>
      <w:r w:rsidRPr="00AF328D">
        <w:rPr>
          <w:lang w:val="es-419"/>
        </w:rPr>
        <w:t>Graphics</w:t>
      </w:r>
      <w:proofErr w:type="spellEnd"/>
      <w:r w:rsidRPr="00AF328D">
        <w:rPr>
          <w:lang w:val="es-419"/>
        </w:rPr>
        <w:t xml:space="preserve"> View.</w:t>
      </w:r>
    </w:p>
    <w:p w14:paraId="15C0DA6F" w14:textId="77777777" w:rsidR="009C2B15" w:rsidRPr="00AF328D" w:rsidRDefault="00000000">
      <w:pPr>
        <w:pStyle w:val="ListBullet"/>
        <w:rPr>
          <w:lang w:val="es-419"/>
        </w:rPr>
      </w:pPr>
      <w:r w:rsidRPr="00AF328D">
        <w:rPr>
          <w:lang w:val="es-419"/>
        </w:rPr>
        <w:t xml:space="preserve">Tres niveles: Ciudad </w:t>
      </w:r>
      <w:proofErr w:type="spellStart"/>
      <w:r w:rsidRPr="00AF328D">
        <w:rPr>
          <w:lang w:val="es-419"/>
        </w:rPr>
        <w:t>Cyberpunk</w:t>
      </w:r>
      <w:proofErr w:type="spellEnd"/>
      <w:r w:rsidRPr="00AF328D">
        <w:rPr>
          <w:lang w:val="es-419"/>
        </w:rPr>
        <w:t>, Desierto y Región Nevada.</w:t>
      </w:r>
    </w:p>
    <w:p w14:paraId="22889FB4" w14:textId="77777777" w:rsidR="009C2B15" w:rsidRPr="00AF328D" w:rsidRDefault="00000000">
      <w:pPr>
        <w:pStyle w:val="ListBullet"/>
        <w:rPr>
          <w:lang w:val="es-419"/>
        </w:rPr>
      </w:pPr>
      <w:r w:rsidRPr="00AF328D">
        <w:rPr>
          <w:lang w:val="es-419"/>
        </w:rPr>
        <w:t xml:space="preserve">Física de vuelo independiente encapsulada en la clase </w:t>
      </w:r>
      <w:proofErr w:type="spellStart"/>
      <w:r w:rsidRPr="00AF328D">
        <w:rPr>
          <w:lang w:val="es-419"/>
        </w:rPr>
        <w:t>Physics</w:t>
      </w:r>
      <w:proofErr w:type="spellEnd"/>
      <w:r w:rsidRPr="00AF328D">
        <w:rPr>
          <w:lang w:val="es-419"/>
        </w:rPr>
        <w:t>.</w:t>
      </w:r>
    </w:p>
    <w:p w14:paraId="6E638BE3" w14:textId="77777777" w:rsidR="009C2B15" w:rsidRPr="00AF328D" w:rsidRDefault="00000000">
      <w:pPr>
        <w:pStyle w:val="ListBullet"/>
        <w:rPr>
          <w:lang w:val="es-419"/>
        </w:rPr>
      </w:pPr>
      <w:r w:rsidRPr="00AF328D">
        <w:rPr>
          <w:lang w:val="es-419"/>
        </w:rPr>
        <w:t>Combustible inicial de 100 unidades y bidones de recarga.</w:t>
      </w:r>
    </w:p>
    <w:p w14:paraId="7BFA78F3" w14:textId="77777777" w:rsidR="009C2B15" w:rsidRPr="00AF328D" w:rsidRDefault="00000000">
      <w:pPr>
        <w:pStyle w:val="ListBullet"/>
        <w:rPr>
          <w:lang w:val="es-419"/>
        </w:rPr>
      </w:pPr>
      <w:r w:rsidRPr="00AF328D">
        <w:rPr>
          <w:lang w:val="es-419"/>
        </w:rPr>
        <w:t>Proyectiles disponibles desde el nivel 2.</w:t>
      </w:r>
    </w:p>
    <w:p w14:paraId="52FEFB49" w14:textId="77777777" w:rsidR="009C2B15" w:rsidRPr="00AF328D" w:rsidRDefault="00000000">
      <w:pPr>
        <w:pStyle w:val="ListBullet"/>
        <w:rPr>
          <w:lang w:val="es-419"/>
        </w:rPr>
      </w:pPr>
      <w:r w:rsidRPr="00AF328D">
        <w:rPr>
          <w:lang w:val="es-419"/>
        </w:rPr>
        <w:t xml:space="preserve">Colisiones entre helicóptero, obstáculos, proyectiles y objetos </w:t>
      </w:r>
      <w:proofErr w:type="spellStart"/>
      <w:r w:rsidRPr="00AF328D">
        <w:rPr>
          <w:lang w:val="es-419"/>
        </w:rPr>
        <w:t>recolectables</w:t>
      </w:r>
      <w:proofErr w:type="spellEnd"/>
      <w:r w:rsidRPr="00AF328D">
        <w:rPr>
          <w:lang w:val="es-419"/>
        </w:rPr>
        <w:t>.</w:t>
      </w:r>
    </w:p>
    <w:p w14:paraId="1AFB06D9" w14:textId="77777777" w:rsidR="009C2B15" w:rsidRPr="00AF328D" w:rsidRDefault="00000000">
      <w:pPr>
        <w:pStyle w:val="ListBullet"/>
        <w:rPr>
          <w:lang w:val="es-419"/>
        </w:rPr>
      </w:pPr>
      <w:r w:rsidRPr="00AF328D">
        <w:rPr>
          <w:lang w:val="es-419"/>
        </w:rPr>
        <w:t xml:space="preserve">Persistencia del progreso mediante </w:t>
      </w:r>
      <w:proofErr w:type="spellStart"/>
      <w:r w:rsidRPr="00AF328D">
        <w:rPr>
          <w:lang w:val="es-419"/>
        </w:rPr>
        <w:t>QSettings</w:t>
      </w:r>
      <w:proofErr w:type="spellEnd"/>
      <w:r w:rsidRPr="00AF328D">
        <w:rPr>
          <w:lang w:val="es-419"/>
        </w:rPr>
        <w:t>.</w:t>
      </w:r>
    </w:p>
    <w:p w14:paraId="2B4278D1" w14:textId="77777777" w:rsidR="009C2B15" w:rsidRPr="00AF328D" w:rsidRDefault="00000000">
      <w:pPr>
        <w:pStyle w:val="ListBullet"/>
        <w:rPr>
          <w:lang w:val="es-419"/>
        </w:rPr>
      </w:pPr>
      <w:r w:rsidRPr="00AF328D">
        <w:rPr>
          <w:lang w:val="es-419"/>
        </w:rPr>
        <w:t xml:space="preserve">Programación multihilo mediante </w:t>
      </w:r>
      <w:proofErr w:type="spellStart"/>
      <w:r w:rsidRPr="00AF328D">
        <w:rPr>
          <w:lang w:val="es-419"/>
        </w:rPr>
        <w:t>QThread</w:t>
      </w:r>
      <w:proofErr w:type="spellEnd"/>
      <w:r w:rsidRPr="00AF328D">
        <w:rPr>
          <w:lang w:val="es-419"/>
        </w:rPr>
        <w:t xml:space="preserve"> y protección con </w:t>
      </w:r>
      <w:proofErr w:type="spellStart"/>
      <w:r w:rsidRPr="00AF328D">
        <w:rPr>
          <w:lang w:val="es-419"/>
        </w:rPr>
        <w:t>QMutex</w:t>
      </w:r>
      <w:proofErr w:type="spellEnd"/>
      <w:r w:rsidRPr="00AF328D">
        <w:rPr>
          <w:lang w:val="es-419"/>
        </w:rPr>
        <w:t>.</w:t>
      </w:r>
    </w:p>
    <w:p w14:paraId="3021B66E" w14:textId="77777777" w:rsidR="009C2B15" w:rsidRDefault="00000000">
      <w:pPr>
        <w:pStyle w:val="Heading2"/>
      </w:pPr>
      <w:bookmarkStart w:id="9" w:name="_Toc240860697"/>
      <w:r>
        <w:t xml:space="preserve">6.3 </w:t>
      </w:r>
      <w:proofErr w:type="spellStart"/>
      <w:r>
        <w:t>Descripción</w:t>
      </w:r>
      <w:proofErr w:type="spellEnd"/>
      <w:r>
        <w:t xml:space="preserve"> de </w:t>
      </w:r>
      <w:proofErr w:type="spellStart"/>
      <w:r>
        <w:t>los</w:t>
      </w:r>
      <w:proofErr w:type="spellEnd"/>
      <w:r>
        <w:t xml:space="preserve"> niveles desarrollados</w:t>
      </w:r>
      <w:bookmarkEnd w:id="9"/>
    </w:p>
    <w:p w14:paraId="18605EE6" w14:textId="77777777" w:rsidR="009C2B15" w:rsidRPr="00AF328D" w:rsidRDefault="00000000">
      <w:pPr>
        <w:pStyle w:val="ListBullet"/>
        <w:rPr>
          <w:lang w:val="es-419"/>
        </w:rPr>
      </w:pPr>
      <w:r w:rsidRPr="00AF328D">
        <w:rPr>
          <w:lang w:val="es-419"/>
        </w:rPr>
        <w:t xml:space="preserve">Nivel 1 — Ciudad </w:t>
      </w:r>
      <w:proofErr w:type="spellStart"/>
      <w:r w:rsidRPr="00AF328D">
        <w:rPr>
          <w:lang w:val="es-419"/>
        </w:rPr>
        <w:t>Cyberpunk</w:t>
      </w:r>
      <w:proofErr w:type="spellEnd"/>
      <w:r w:rsidRPr="00AF328D">
        <w:rPr>
          <w:lang w:val="es-419"/>
        </w:rPr>
        <w:t>: 30 segundos y sin viento.</w:t>
      </w:r>
    </w:p>
    <w:p w14:paraId="4425553A" w14:textId="77777777" w:rsidR="009C2B15" w:rsidRPr="00AF328D" w:rsidRDefault="00000000">
      <w:pPr>
        <w:pStyle w:val="ListBullet"/>
        <w:rPr>
          <w:lang w:val="es-419"/>
        </w:rPr>
      </w:pPr>
      <w:r w:rsidRPr="00AF328D">
        <w:rPr>
          <w:lang w:val="es-419"/>
        </w:rPr>
        <w:t xml:space="preserve">Nivel 2 — Desierto Árido: 30 segundos, viento constante de 40 </w:t>
      </w:r>
      <w:proofErr w:type="spellStart"/>
      <w:r w:rsidRPr="00AF328D">
        <w:rPr>
          <w:lang w:val="es-419"/>
        </w:rPr>
        <w:t>px</w:t>
      </w:r>
      <w:proofErr w:type="spellEnd"/>
      <w:r w:rsidRPr="00AF328D">
        <w:rPr>
          <w:lang w:val="es-419"/>
        </w:rPr>
        <w:t>/s en X y obstáculos que pueden caer.</w:t>
      </w:r>
    </w:p>
    <w:p w14:paraId="67436A55" w14:textId="77777777" w:rsidR="009C2B15" w:rsidRPr="00AF328D" w:rsidRDefault="00000000">
      <w:pPr>
        <w:pStyle w:val="ListBullet"/>
        <w:rPr>
          <w:lang w:val="es-419"/>
        </w:rPr>
      </w:pPr>
      <w:r w:rsidRPr="00AF328D">
        <w:rPr>
          <w:lang w:val="es-419"/>
        </w:rPr>
        <w:t>Nivel 3 — Región Nevada: 35 segundos y turbulencia con componentes aleatorias de viento.</w:t>
      </w:r>
    </w:p>
    <w:p w14:paraId="20533E09" w14:textId="77777777" w:rsidR="009C2B15" w:rsidRPr="00AF328D" w:rsidRDefault="00000000">
      <w:pPr>
        <w:pStyle w:val="Heading1"/>
        <w:rPr>
          <w:lang w:val="es-419"/>
        </w:rPr>
      </w:pPr>
      <w:bookmarkStart w:id="10" w:name="_Toc240860698"/>
      <w:r w:rsidRPr="00AF328D">
        <w:rPr>
          <w:lang w:val="es-419"/>
        </w:rPr>
        <w:t>7. Diseño y Estructura del Programa</w:t>
      </w:r>
      <w:bookmarkEnd w:id="10"/>
    </w:p>
    <w:p w14:paraId="347F9C1D" w14:textId="77777777" w:rsidR="009C2B15" w:rsidRPr="00AF328D" w:rsidRDefault="00000000">
      <w:pPr>
        <w:pStyle w:val="Heading2"/>
        <w:rPr>
          <w:lang w:val="es-419"/>
        </w:rPr>
      </w:pPr>
      <w:bookmarkStart w:id="11" w:name="_Toc240860699"/>
      <w:r w:rsidRPr="00AF328D">
        <w:rPr>
          <w:lang w:val="es-419"/>
        </w:rPr>
        <w:t xml:space="preserve">7.1 Clases y </w:t>
      </w:r>
      <w:proofErr w:type="spellStart"/>
      <w:r w:rsidRPr="00AF328D">
        <w:rPr>
          <w:lang w:val="es-419"/>
        </w:rPr>
        <w:t>structs</w:t>
      </w:r>
      <w:bookmarkEnd w:id="11"/>
      <w:proofErr w:type="spellEnd"/>
    </w:p>
    <w:p w14:paraId="1E94CAE5" w14:textId="77777777" w:rsidR="009C2B15" w:rsidRPr="00AF328D" w:rsidRDefault="00000000">
      <w:pPr>
        <w:pStyle w:val="ListBullet"/>
        <w:rPr>
          <w:lang w:val="es-419"/>
        </w:rPr>
      </w:pPr>
      <w:proofErr w:type="spellStart"/>
      <w:r w:rsidRPr="00AF328D">
        <w:rPr>
          <w:lang w:val="es-419"/>
        </w:rPr>
        <w:t>Game</w:t>
      </w:r>
      <w:proofErr w:type="spellEnd"/>
      <w:r w:rsidRPr="00AF328D">
        <w:rPr>
          <w:lang w:val="es-419"/>
        </w:rPr>
        <w:t>: coordina la escena, HUD, estados, temporizadores, niveles y flujo de la partida.</w:t>
      </w:r>
    </w:p>
    <w:p w14:paraId="4D387C2C" w14:textId="77777777" w:rsidR="009C2B15" w:rsidRPr="00AF328D" w:rsidRDefault="00000000">
      <w:pPr>
        <w:pStyle w:val="ListBullet"/>
        <w:rPr>
          <w:lang w:val="es-419"/>
        </w:rPr>
      </w:pPr>
      <w:proofErr w:type="spellStart"/>
      <w:r w:rsidRPr="00AF328D">
        <w:rPr>
          <w:lang w:val="es-419"/>
        </w:rPr>
        <w:t>MyHeli</w:t>
      </w:r>
      <w:proofErr w:type="spellEnd"/>
      <w:r w:rsidRPr="00AF328D">
        <w:rPr>
          <w:lang w:val="es-419"/>
        </w:rPr>
        <w:t>: representa al jugador y controla entrada, física, combustible, disparos y aterrizaje.</w:t>
      </w:r>
    </w:p>
    <w:p w14:paraId="0B007AAE" w14:textId="77777777" w:rsidR="009C2B15" w:rsidRPr="00AF328D" w:rsidRDefault="00000000">
      <w:pPr>
        <w:pStyle w:val="ListBullet"/>
        <w:rPr>
          <w:lang w:val="es-419"/>
        </w:rPr>
      </w:pPr>
      <w:proofErr w:type="spellStart"/>
      <w:r w:rsidRPr="00AF328D">
        <w:rPr>
          <w:lang w:val="es-419"/>
        </w:rPr>
        <w:t>Physics</w:t>
      </w:r>
      <w:proofErr w:type="spellEnd"/>
      <w:r w:rsidRPr="00AF328D">
        <w:rPr>
          <w:lang w:val="es-419"/>
        </w:rPr>
        <w:t>: encapsula las constantes y operaciones matemáticas del movimiento.</w:t>
      </w:r>
    </w:p>
    <w:p w14:paraId="2C6F1EC2" w14:textId="77777777" w:rsidR="009C2B15" w:rsidRPr="00AF328D" w:rsidRDefault="00000000">
      <w:pPr>
        <w:pStyle w:val="ListBullet"/>
        <w:rPr>
          <w:lang w:val="es-419"/>
        </w:rPr>
      </w:pPr>
      <w:proofErr w:type="spellStart"/>
      <w:r w:rsidRPr="00AF328D">
        <w:rPr>
          <w:lang w:val="es-419"/>
        </w:rPr>
        <w:t>ObstacleManager</w:t>
      </w:r>
      <w:proofErr w:type="spellEnd"/>
      <w:r w:rsidRPr="00AF328D">
        <w:rPr>
          <w:lang w:val="es-419"/>
        </w:rPr>
        <w:t xml:space="preserve"> / </w:t>
      </w:r>
      <w:proofErr w:type="spellStart"/>
      <w:r w:rsidRPr="00AF328D">
        <w:rPr>
          <w:lang w:val="es-419"/>
        </w:rPr>
        <w:t>ObstacleH</w:t>
      </w:r>
      <w:proofErr w:type="spellEnd"/>
      <w:r w:rsidRPr="00AF328D">
        <w:rPr>
          <w:lang w:val="es-419"/>
        </w:rPr>
        <w:t>: crean, almacenan y desplazan obstáculos.</w:t>
      </w:r>
    </w:p>
    <w:p w14:paraId="3DFBBF22" w14:textId="77777777" w:rsidR="009C2B15" w:rsidRPr="00AF328D" w:rsidRDefault="00000000">
      <w:pPr>
        <w:pStyle w:val="ListBullet"/>
        <w:rPr>
          <w:lang w:val="es-419"/>
        </w:rPr>
      </w:pPr>
      <w:proofErr w:type="spellStart"/>
      <w:r w:rsidRPr="00AF328D">
        <w:rPr>
          <w:lang w:val="es-419"/>
        </w:rPr>
        <w:t>SurvivorManager</w:t>
      </w:r>
      <w:proofErr w:type="spellEnd"/>
      <w:r w:rsidRPr="00AF328D">
        <w:rPr>
          <w:lang w:val="es-419"/>
        </w:rPr>
        <w:t xml:space="preserve"> / </w:t>
      </w:r>
      <w:proofErr w:type="spellStart"/>
      <w:r w:rsidRPr="00AF328D">
        <w:rPr>
          <w:lang w:val="es-419"/>
        </w:rPr>
        <w:t>Survivor</w:t>
      </w:r>
      <w:proofErr w:type="spellEnd"/>
      <w:r w:rsidRPr="00AF328D">
        <w:rPr>
          <w:lang w:val="es-419"/>
        </w:rPr>
        <w:t>: gestionan sobrevivientes y su rescate.</w:t>
      </w:r>
    </w:p>
    <w:p w14:paraId="7DE06034" w14:textId="77777777" w:rsidR="009C2B15" w:rsidRPr="00AF328D" w:rsidRDefault="00000000">
      <w:pPr>
        <w:pStyle w:val="ListBullet"/>
        <w:rPr>
          <w:lang w:val="es-419"/>
        </w:rPr>
      </w:pPr>
      <w:r w:rsidRPr="00AF328D">
        <w:rPr>
          <w:lang w:val="es-419"/>
        </w:rPr>
        <w:t>Bala: proyectil que se desplaza horizontalmente y detecta impactos.</w:t>
      </w:r>
    </w:p>
    <w:p w14:paraId="23D79777" w14:textId="77777777" w:rsidR="009C2B15" w:rsidRPr="00AF328D" w:rsidRDefault="00000000">
      <w:pPr>
        <w:pStyle w:val="ListBullet"/>
        <w:rPr>
          <w:lang w:val="es-419"/>
        </w:rPr>
      </w:pPr>
      <w:proofErr w:type="spellStart"/>
      <w:r w:rsidRPr="00AF328D">
        <w:rPr>
          <w:lang w:val="es-419"/>
        </w:rPr>
        <w:t>BidonCombustible</w:t>
      </w:r>
      <w:proofErr w:type="spellEnd"/>
      <w:r w:rsidRPr="00AF328D">
        <w:rPr>
          <w:lang w:val="es-419"/>
        </w:rPr>
        <w:t>: objeto móvil que recarga combustible al colisionar.</w:t>
      </w:r>
    </w:p>
    <w:p w14:paraId="20DA6B5A" w14:textId="77777777" w:rsidR="009C2B15" w:rsidRPr="00AF328D" w:rsidRDefault="00000000">
      <w:pPr>
        <w:pStyle w:val="ListBullet"/>
        <w:rPr>
          <w:lang w:val="es-419"/>
        </w:rPr>
      </w:pPr>
      <w:proofErr w:type="spellStart"/>
      <w:r w:rsidRPr="00AF328D">
        <w:rPr>
          <w:lang w:val="es-419"/>
        </w:rPr>
        <w:t>LevelManager</w:t>
      </w:r>
      <w:proofErr w:type="spellEnd"/>
      <w:r w:rsidRPr="00AF328D">
        <w:rPr>
          <w:lang w:val="es-419"/>
        </w:rPr>
        <w:t>: controla tiempo y generación de elementos.</w:t>
      </w:r>
    </w:p>
    <w:p w14:paraId="76551B3B" w14:textId="77777777" w:rsidR="009C2B15" w:rsidRPr="00AF328D" w:rsidRDefault="00000000">
      <w:pPr>
        <w:pStyle w:val="ListBullet"/>
        <w:rPr>
          <w:lang w:val="es-419"/>
        </w:rPr>
      </w:pPr>
      <w:proofErr w:type="spellStart"/>
      <w:r w:rsidRPr="00AF328D">
        <w:rPr>
          <w:lang w:val="es-419"/>
        </w:rPr>
        <w:t>LevelMapGenerator</w:t>
      </w:r>
      <w:proofErr w:type="spellEnd"/>
      <w:r w:rsidRPr="00AF328D">
        <w:rPr>
          <w:lang w:val="es-419"/>
        </w:rPr>
        <w:t xml:space="preserve">: utiliza </w:t>
      </w:r>
      <w:proofErr w:type="spellStart"/>
      <w:r w:rsidRPr="00AF328D">
        <w:rPr>
          <w:lang w:val="es-419"/>
        </w:rPr>
        <w:t>QThread</w:t>
      </w:r>
      <w:proofErr w:type="spellEnd"/>
      <w:r w:rsidRPr="00AF328D">
        <w:rPr>
          <w:lang w:val="es-419"/>
        </w:rPr>
        <w:t xml:space="preserve"> para </w:t>
      </w:r>
      <w:proofErr w:type="spellStart"/>
      <w:r w:rsidRPr="00AF328D">
        <w:rPr>
          <w:lang w:val="es-419"/>
        </w:rPr>
        <w:t>pregeneración</w:t>
      </w:r>
      <w:proofErr w:type="spellEnd"/>
      <w:r w:rsidRPr="00AF328D">
        <w:rPr>
          <w:lang w:val="es-419"/>
        </w:rPr>
        <w:t xml:space="preserve"> de datos.</w:t>
      </w:r>
    </w:p>
    <w:p w14:paraId="3A02A7D6" w14:textId="77777777" w:rsidR="009C2B15" w:rsidRPr="00AF328D" w:rsidRDefault="00000000">
      <w:pPr>
        <w:pStyle w:val="ListBullet"/>
        <w:rPr>
          <w:lang w:val="es-419"/>
        </w:rPr>
      </w:pPr>
      <w:r w:rsidRPr="00AF328D">
        <w:rPr>
          <w:lang w:val="es-419"/>
        </w:rPr>
        <w:t>Health y Score: representan el estado del jugador en el HUD.</w:t>
      </w:r>
    </w:p>
    <w:p w14:paraId="12ED8AE5" w14:textId="77777777" w:rsidR="009C2B15" w:rsidRPr="00AF328D" w:rsidRDefault="00000000">
      <w:pPr>
        <w:pStyle w:val="Heading2"/>
        <w:rPr>
          <w:lang w:val="es-419"/>
        </w:rPr>
      </w:pPr>
      <w:bookmarkStart w:id="12" w:name="_Toc240860700"/>
      <w:r w:rsidRPr="00AF328D">
        <w:rPr>
          <w:lang w:val="es-419"/>
        </w:rPr>
        <w:lastRenderedPageBreak/>
        <w:t>7.2 Relación entre las clases</w:t>
      </w:r>
      <w:bookmarkEnd w:id="12"/>
    </w:p>
    <w:p w14:paraId="3DF637FA" w14:textId="77777777" w:rsidR="009C2B15" w:rsidRPr="00AF328D" w:rsidRDefault="00000000">
      <w:pPr>
        <w:rPr>
          <w:lang w:val="es-419"/>
        </w:rPr>
      </w:pPr>
      <w:proofErr w:type="spellStart"/>
      <w:r w:rsidRPr="00AF328D">
        <w:rPr>
          <w:lang w:val="es-419"/>
        </w:rPr>
        <w:t>Game</w:t>
      </w:r>
      <w:proofErr w:type="spellEnd"/>
      <w:r w:rsidRPr="00AF328D">
        <w:rPr>
          <w:lang w:val="es-419"/>
        </w:rPr>
        <w:t xml:space="preserve"> mantiene la coordinación general y se relaciona con </w:t>
      </w:r>
      <w:proofErr w:type="spellStart"/>
      <w:r w:rsidRPr="00AF328D">
        <w:rPr>
          <w:lang w:val="es-419"/>
        </w:rPr>
        <w:t>MyHeli</w:t>
      </w:r>
      <w:proofErr w:type="spellEnd"/>
      <w:r w:rsidRPr="00AF328D">
        <w:rPr>
          <w:lang w:val="es-419"/>
        </w:rPr>
        <w:t xml:space="preserve">, los administradores de obstáculos y sobrevivientes, </w:t>
      </w:r>
      <w:proofErr w:type="spellStart"/>
      <w:r w:rsidRPr="00AF328D">
        <w:rPr>
          <w:lang w:val="es-419"/>
        </w:rPr>
        <w:t>LevelManager</w:t>
      </w:r>
      <w:proofErr w:type="spellEnd"/>
      <w:r w:rsidRPr="00AF328D">
        <w:rPr>
          <w:lang w:val="es-419"/>
        </w:rPr>
        <w:t xml:space="preserve"> y los elementos de interfaz. </w:t>
      </w:r>
      <w:proofErr w:type="spellStart"/>
      <w:r w:rsidRPr="00AF328D">
        <w:rPr>
          <w:lang w:val="es-419"/>
        </w:rPr>
        <w:t>MyHeli</w:t>
      </w:r>
      <w:proofErr w:type="spellEnd"/>
      <w:r w:rsidRPr="00AF328D">
        <w:rPr>
          <w:lang w:val="es-419"/>
        </w:rPr>
        <w:t xml:space="preserve"> utiliza una instancia de </w:t>
      </w:r>
      <w:proofErr w:type="spellStart"/>
      <w:r w:rsidRPr="00AF328D">
        <w:rPr>
          <w:lang w:val="es-419"/>
        </w:rPr>
        <w:t>Physics</w:t>
      </w:r>
      <w:proofErr w:type="spellEnd"/>
      <w:r w:rsidRPr="00AF328D">
        <w:rPr>
          <w:lang w:val="es-419"/>
        </w:rPr>
        <w:t xml:space="preserve"> para calcular su estado cinemático en cada actualización.</w:t>
      </w:r>
    </w:p>
    <w:p w14:paraId="29CE41EC" w14:textId="77777777" w:rsidR="009C2B15" w:rsidRPr="00AF328D" w:rsidRDefault="00000000">
      <w:pPr>
        <w:pStyle w:val="Heading2"/>
        <w:rPr>
          <w:lang w:val="es-419"/>
        </w:rPr>
      </w:pPr>
      <w:bookmarkStart w:id="13" w:name="_Toc240860701"/>
      <w:r w:rsidRPr="00AF328D">
        <w:rPr>
          <w:lang w:val="es-419"/>
        </w:rPr>
        <w:t>7.3 Organización de archivos .h y .</w:t>
      </w:r>
      <w:proofErr w:type="spellStart"/>
      <w:r w:rsidRPr="00AF328D">
        <w:rPr>
          <w:lang w:val="es-419"/>
        </w:rPr>
        <w:t>cpp</w:t>
      </w:r>
      <w:bookmarkEnd w:id="13"/>
      <w:proofErr w:type="spellEnd"/>
    </w:p>
    <w:p w14:paraId="68C3B4E0" w14:textId="77777777" w:rsidR="009C2B15" w:rsidRPr="00AF328D" w:rsidRDefault="00000000">
      <w:pPr>
        <w:rPr>
          <w:lang w:val="es-419"/>
        </w:rPr>
      </w:pPr>
      <w:r w:rsidRPr="00AF328D">
        <w:rPr>
          <w:lang w:val="es-419"/>
        </w:rPr>
        <w:t xml:space="preserve">El proyecto está dividido en cabeceras e implementaciones independientes, incluyendo </w:t>
      </w:r>
      <w:proofErr w:type="spellStart"/>
      <w:r w:rsidRPr="00AF328D">
        <w:rPr>
          <w:lang w:val="es-419"/>
        </w:rPr>
        <w:t>MyHeli</w:t>
      </w:r>
      <w:proofErr w:type="spellEnd"/>
      <w:r w:rsidRPr="00AF328D">
        <w:rPr>
          <w:lang w:val="es-419"/>
        </w:rPr>
        <w:t xml:space="preserve">, </w:t>
      </w:r>
      <w:proofErr w:type="spellStart"/>
      <w:r w:rsidRPr="00AF328D">
        <w:rPr>
          <w:lang w:val="es-419"/>
        </w:rPr>
        <w:t>Physics</w:t>
      </w:r>
      <w:proofErr w:type="spellEnd"/>
      <w:r w:rsidRPr="00AF328D">
        <w:rPr>
          <w:lang w:val="es-419"/>
        </w:rPr>
        <w:t xml:space="preserve">, </w:t>
      </w:r>
      <w:proofErr w:type="spellStart"/>
      <w:r w:rsidRPr="00AF328D">
        <w:rPr>
          <w:lang w:val="es-419"/>
        </w:rPr>
        <w:t>Game</w:t>
      </w:r>
      <w:proofErr w:type="spellEnd"/>
      <w:r w:rsidRPr="00AF328D">
        <w:rPr>
          <w:lang w:val="es-419"/>
        </w:rPr>
        <w:t xml:space="preserve">, Bala, </w:t>
      </w:r>
      <w:proofErr w:type="spellStart"/>
      <w:r w:rsidRPr="00AF328D">
        <w:rPr>
          <w:lang w:val="es-419"/>
        </w:rPr>
        <w:t>BidonCombustible</w:t>
      </w:r>
      <w:proofErr w:type="spellEnd"/>
      <w:r w:rsidRPr="00AF328D">
        <w:rPr>
          <w:lang w:val="es-419"/>
        </w:rPr>
        <w:t xml:space="preserve">, </w:t>
      </w:r>
      <w:proofErr w:type="spellStart"/>
      <w:r w:rsidRPr="00AF328D">
        <w:rPr>
          <w:lang w:val="es-419"/>
        </w:rPr>
        <w:t>ObstacleH</w:t>
      </w:r>
      <w:proofErr w:type="spellEnd"/>
      <w:r w:rsidRPr="00AF328D">
        <w:rPr>
          <w:lang w:val="es-419"/>
        </w:rPr>
        <w:t xml:space="preserve">, </w:t>
      </w:r>
      <w:proofErr w:type="spellStart"/>
      <w:r w:rsidRPr="00AF328D">
        <w:rPr>
          <w:lang w:val="es-419"/>
        </w:rPr>
        <w:t>ObstacleManager</w:t>
      </w:r>
      <w:proofErr w:type="spellEnd"/>
      <w:r w:rsidRPr="00AF328D">
        <w:rPr>
          <w:lang w:val="es-419"/>
        </w:rPr>
        <w:t xml:space="preserve">, </w:t>
      </w:r>
      <w:proofErr w:type="spellStart"/>
      <w:r w:rsidRPr="00AF328D">
        <w:rPr>
          <w:lang w:val="es-419"/>
        </w:rPr>
        <w:t>Survivor</w:t>
      </w:r>
      <w:proofErr w:type="spellEnd"/>
      <w:r w:rsidRPr="00AF328D">
        <w:rPr>
          <w:lang w:val="es-419"/>
        </w:rPr>
        <w:t xml:space="preserve">, </w:t>
      </w:r>
      <w:proofErr w:type="spellStart"/>
      <w:r w:rsidRPr="00AF328D">
        <w:rPr>
          <w:lang w:val="es-419"/>
        </w:rPr>
        <w:t>SurvivorManager</w:t>
      </w:r>
      <w:proofErr w:type="spellEnd"/>
      <w:r w:rsidRPr="00AF328D">
        <w:rPr>
          <w:lang w:val="es-419"/>
        </w:rPr>
        <w:t xml:space="preserve">, </w:t>
      </w:r>
      <w:proofErr w:type="spellStart"/>
      <w:r w:rsidRPr="00AF328D">
        <w:rPr>
          <w:lang w:val="es-419"/>
        </w:rPr>
        <w:t>LevelManager</w:t>
      </w:r>
      <w:proofErr w:type="spellEnd"/>
      <w:r w:rsidRPr="00AF328D">
        <w:rPr>
          <w:lang w:val="es-419"/>
        </w:rPr>
        <w:t xml:space="preserve">, </w:t>
      </w:r>
      <w:proofErr w:type="spellStart"/>
      <w:r w:rsidRPr="00AF328D">
        <w:rPr>
          <w:lang w:val="es-419"/>
        </w:rPr>
        <w:t>LevelMapGenerator</w:t>
      </w:r>
      <w:proofErr w:type="spellEnd"/>
      <w:r w:rsidRPr="00AF328D">
        <w:rPr>
          <w:lang w:val="es-419"/>
        </w:rPr>
        <w:t xml:space="preserve">, </w:t>
      </w:r>
      <w:proofErr w:type="spellStart"/>
      <w:r w:rsidRPr="00AF328D">
        <w:rPr>
          <w:lang w:val="es-419"/>
        </w:rPr>
        <w:t>LoginScreen</w:t>
      </w:r>
      <w:proofErr w:type="spellEnd"/>
      <w:r w:rsidRPr="00AF328D">
        <w:rPr>
          <w:lang w:val="es-419"/>
        </w:rPr>
        <w:t xml:space="preserve">, </w:t>
      </w:r>
      <w:proofErr w:type="spellStart"/>
      <w:r w:rsidRPr="00AF328D">
        <w:rPr>
          <w:lang w:val="es-419"/>
        </w:rPr>
        <w:t>LevelSelect</w:t>
      </w:r>
      <w:proofErr w:type="spellEnd"/>
      <w:r w:rsidRPr="00AF328D">
        <w:rPr>
          <w:lang w:val="es-419"/>
        </w:rPr>
        <w:t xml:space="preserve"> y clases de interfaz.</w:t>
      </w:r>
    </w:p>
    <w:p w14:paraId="36FEF3C8" w14:textId="77777777" w:rsidR="009C2B15" w:rsidRPr="00AF328D" w:rsidRDefault="00000000">
      <w:pPr>
        <w:pStyle w:val="Heading2"/>
        <w:rPr>
          <w:lang w:val="es-419"/>
        </w:rPr>
      </w:pPr>
      <w:bookmarkStart w:id="14" w:name="_Toc240860702"/>
      <w:r w:rsidRPr="00AF328D">
        <w:rPr>
          <w:lang w:val="es-419"/>
        </w:rPr>
        <w:t>7.4 Uso de punteros y memoria dinámica</w:t>
      </w:r>
      <w:bookmarkEnd w:id="14"/>
    </w:p>
    <w:p w14:paraId="6DDB038A" w14:textId="77777777" w:rsidR="009C2B15" w:rsidRPr="00AF328D" w:rsidRDefault="00000000">
      <w:pPr>
        <w:rPr>
          <w:lang w:val="es-419"/>
        </w:rPr>
      </w:pPr>
      <w:r w:rsidRPr="00AF328D">
        <w:rPr>
          <w:lang w:val="es-419"/>
        </w:rPr>
        <w:t xml:space="preserve">Se utilizan new y </w:t>
      </w:r>
      <w:proofErr w:type="spellStart"/>
      <w:r w:rsidRPr="00AF328D">
        <w:rPr>
          <w:lang w:val="es-419"/>
        </w:rPr>
        <w:t>delete</w:t>
      </w:r>
      <w:proofErr w:type="spellEnd"/>
      <w:r w:rsidRPr="00AF328D">
        <w:rPr>
          <w:lang w:val="es-419"/>
        </w:rPr>
        <w:t xml:space="preserve"> para administrar objetos gráficos, temporizadores y componentes auxiliares. Los destructores y rutinas de reinicio liberan recursos y se realizan comprobaciones de </w:t>
      </w:r>
      <w:proofErr w:type="spellStart"/>
      <w:r w:rsidRPr="00AF328D">
        <w:rPr>
          <w:lang w:val="es-419"/>
        </w:rPr>
        <w:t>nullptr</w:t>
      </w:r>
      <w:proofErr w:type="spellEnd"/>
      <w:r w:rsidRPr="00AF328D">
        <w:rPr>
          <w:lang w:val="es-419"/>
        </w:rPr>
        <w:t xml:space="preserve"> para reducir el riesgo de accesos inválidos.</w:t>
      </w:r>
    </w:p>
    <w:p w14:paraId="0623B4B4" w14:textId="77777777" w:rsidR="009C2B15" w:rsidRPr="00AF328D" w:rsidRDefault="00000000">
      <w:pPr>
        <w:pStyle w:val="Heading2"/>
        <w:rPr>
          <w:lang w:val="es-419"/>
        </w:rPr>
      </w:pPr>
      <w:bookmarkStart w:id="15" w:name="_Toc240860703"/>
      <w:r w:rsidRPr="00AF328D">
        <w:rPr>
          <w:lang w:val="es-419"/>
        </w:rPr>
        <w:t>7.5 Manejo de archivos</w:t>
      </w:r>
      <w:bookmarkEnd w:id="15"/>
    </w:p>
    <w:p w14:paraId="22D822B4" w14:textId="77777777" w:rsidR="009C2B15" w:rsidRPr="00AF328D" w:rsidRDefault="00000000">
      <w:pPr>
        <w:rPr>
          <w:lang w:val="es-419"/>
        </w:rPr>
      </w:pPr>
      <w:proofErr w:type="spellStart"/>
      <w:r w:rsidRPr="00AF328D">
        <w:rPr>
          <w:lang w:val="es-419"/>
        </w:rPr>
        <w:t>QSettings</w:t>
      </w:r>
      <w:proofErr w:type="spellEnd"/>
      <w:r w:rsidRPr="00AF328D">
        <w:rPr>
          <w:lang w:val="es-419"/>
        </w:rPr>
        <w:t xml:space="preserve"> se utiliza para conservar el progreso y el desbloqueo de niveles asociado al usuario.</w:t>
      </w:r>
    </w:p>
    <w:p w14:paraId="58B8078A" w14:textId="77777777" w:rsidR="009C2B15" w:rsidRPr="00AF328D" w:rsidRDefault="00000000">
      <w:pPr>
        <w:pStyle w:val="Heading2"/>
        <w:rPr>
          <w:lang w:val="es-419"/>
        </w:rPr>
      </w:pPr>
      <w:bookmarkStart w:id="16" w:name="_Toc240860704"/>
      <w:r w:rsidRPr="00AF328D">
        <w:rPr>
          <w:lang w:val="es-419"/>
        </w:rPr>
        <w:t>7.6 Búsquedas y ordenamientos implementados</w:t>
      </w:r>
      <w:bookmarkEnd w:id="16"/>
    </w:p>
    <w:p w14:paraId="27062328" w14:textId="77777777" w:rsidR="009C2B15" w:rsidRPr="00AF328D" w:rsidRDefault="00000000">
      <w:pPr>
        <w:rPr>
          <w:lang w:val="es-419"/>
        </w:rPr>
      </w:pPr>
      <w:r w:rsidRPr="00AF328D">
        <w:rPr>
          <w:lang w:val="es-419"/>
        </w:rPr>
        <w:t>Las colecciones de elementos gráficos se recorren mediante iteraciones para verificar colisiones, localizar objetos y contar elementos visibles.</w:t>
      </w:r>
    </w:p>
    <w:p w14:paraId="317F9032" w14:textId="77777777" w:rsidR="009C2B15" w:rsidRPr="00AF328D" w:rsidRDefault="00000000">
      <w:pPr>
        <w:pStyle w:val="Heading1"/>
        <w:rPr>
          <w:lang w:val="es-419"/>
        </w:rPr>
      </w:pPr>
      <w:bookmarkStart w:id="17" w:name="_Toc240860705"/>
      <w:r w:rsidRPr="00AF328D">
        <w:rPr>
          <w:lang w:val="es-419"/>
        </w:rPr>
        <w:t>8. Diagramas de Lógica</w:t>
      </w:r>
      <w:bookmarkEnd w:id="17"/>
    </w:p>
    <w:p w14:paraId="05CB9FC4" w14:textId="77777777" w:rsidR="009C2B15" w:rsidRPr="00AF328D" w:rsidRDefault="00000000">
      <w:pPr>
        <w:pStyle w:val="Heading2"/>
        <w:rPr>
          <w:lang w:val="es-419"/>
        </w:rPr>
      </w:pPr>
      <w:bookmarkStart w:id="18" w:name="_Toc240860706"/>
      <w:r w:rsidRPr="00AF328D">
        <w:rPr>
          <w:lang w:val="es-419"/>
        </w:rPr>
        <w:t>8.1 Ciclo Principal</w:t>
      </w:r>
      <w:bookmarkEnd w:id="18"/>
    </w:p>
    <w:p w14:paraId="6FBCCE42" w14:textId="77777777" w:rsidR="009C2B15" w:rsidRPr="00AF328D" w:rsidRDefault="00000000">
      <w:pPr>
        <w:rPr>
          <w:lang w:val="es-419"/>
        </w:rPr>
      </w:pPr>
      <w:r w:rsidRPr="00AF328D">
        <w:rPr>
          <w:lang w:val="es-419"/>
        </w:rPr>
        <w:t xml:space="preserve">El ciclo de actualización de la física del helicóptero utiliza un </w:t>
      </w:r>
      <w:proofErr w:type="spellStart"/>
      <w:r w:rsidRPr="00AF328D">
        <w:rPr>
          <w:lang w:val="es-419"/>
        </w:rPr>
        <w:t>QTimer</w:t>
      </w:r>
      <w:proofErr w:type="spellEnd"/>
      <w:r w:rsidRPr="00AF328D">
        <w:rPr>
          <w:lang w:val="es-419"/>
        </w:rPr>
        <w:t xml:space="preserve"> con intervalo de 16 ms, equivalente a una referencia de aproximadamente 60 actualizaciones por segundo. En cada actualización se calcula el combustible, se aplica empuje o gravedad, se actualiza la velocidad horizontal, se suma el efecto del viento, se calcula la nueva posición y se aplican los límites de la escena.</w:t>
      </w:r>
    </w:p>
    <w:p w14:paraId="3941B2B0" w14:textId="77777777" w:rsidR="009C2B15" w:rsidRDefault="00000000">
      <w:pPr>
        <w:pStyle w:val="Heading2"/>
      </w:pPr>
      <w:bookmarkStart w:id="19" w:name="_Toc240860707"/>
      <w:r>
        <w:t xml:space="preserve">8.2 </w:t>
      </w:r>
      <w:proofErr w:type="spellStart"/>
      <w:r>
        <w:t>Detección</w:t>
      </w:r>
      <w:proofErr w:type="spellEnd"/>
      <w:r>
        <w:t xml:space="preserve"> de </w:t>
      </w:r>
      <w:proofErr w:type="spellStart"/>
      <w:r>
        <w:t>Colisiones</w:t>
      </w:r>
      <w:bookmarkEnd w:id="19"/>
      <w:proofErr w:type="spellEnd"/>
    </w:p>
    <w:p w14:paraId="2870D564" w14:textId="77777777" w:rsidR="009C2B15" w:rsidRDefault="00000000">
      <w:pPr>
        <w:ind w:left="432"/>
      </w:pPr>
      <w:r>
        <w:rPr>
          <w:rFonts w:ascii="Consolas" w:hAnsi="Consolas"/>
          <w:sz w:val="17"/>
        </w:rPr>
        <w:t>QList&lt;QGraphicsItem*&gt; colliding = collidingItems();</w:t>
      </w:r>
      <w:r>
        <w:rPr>
          <w:rFonts w:ascii="Consolas" w:hAnsi="Consolas"/>
          <w:sz w:val="17"/>
        </w:rPr>
        <w:br/>
        <w:t>for(int i = 0; i &lt; colliding.size(); i++){</w:t>
      </w:r>
      <w:r>
        <w:rPr>
          <w:rFonts w:ascii="Consolas" w:hAnsi="Consolas"/>
          <w:sz w:val="17"/>
        </w:rPr>
        <w:br/>
        <w:t xml:space="preserve">    if(typeid(*(colliding[i])) == typeid(ObstacleH)){</w:t>
      </w:r>
      <w:r>
        <w:rPr>
          <w:rFonts w:ascii="Consolas" w:hAnsi="Consolas"/>
          <w:sz w:val="17"/>
        </w:rPr>
        <w:br/>
        <w:t xml:space="preserve">        // Lógica de impacto</w:t>
      </w:r>
      <w:r>
        <w:rPr>
          <w:rFonts w:ascii="Consolas" w:hAnsi="Consolas"/>
          <w:sz w:val="17"/>
        </w:rPr>
        <w:br/>
        <w:t xml:space="preserve">    }</w:t>
      </w:r>
      <w:r>
        <w:rPr>
          <w:rFonts w:ascii="Consolas" w:hAnsi="Consolas"/>
          <w:sz w:val="17"/>
        </w:rPr>
        <w:br/>
        <w:t>}</w:t>
      </w:r>
    </w:p>
    <w:p w14:paraId="0BB733CD" w14:textId="77777777" w:rsidR="009C2B15" w:rsidRPr="00AF328D" w:rsidRDefault="00000000">
      <w:pPr>
        <w:rPr>
          <w:lang w:val="es-419"/>
        </w:rPr>
      </w:pPr>
      <w:r w:rsidRPr="00AF328D">
        <w:rPr>
          <w:lang w:val="es-419"/>
        </w:rPr>
        <w:t xml:space="preserve">El juego utiliza </w:t>
      </w:r>
      <w:proofErr w:type="spellStart"/>
      <w:proofErr w:type="gramStart"/>
      <w:r w:rsidRPr="00AF328D">
        <w:rPr>
          <w:lang w:val="es-419"/>
        </w:rPr>
        <w:t>collidingItems</w:t>
      </w:r>
      <w:proofErr w:type="spellEnd"/>
      <w:r w:rsidRPr="00AF328D">
        <w:rPr>
          <w:lang w:val="es-419"/>
        </w:rPr>
        <w:t>(</w:t>
      </w:r>
      <w:proofErr w:type="gramEnd"/>
      <w:r w:rsidRPr="00AF328D">
        <w:rPr>
          <w:lang w:val="es-419"/>
        </w:rPr>
        <w:t xml:space="preserve">) de </w:t>
      </w:r>
      <w:proofErr w:type="spellStart"/>
      <w:r w:rsidRPr="00AF328D">
        <w:rPr>
          <w:lang w:val="es-419"/>
        </w:rPr>
        <w:t>QGraphicsItem</w:t>
      </w:r>
      <w:proofErr w:type="spellEnd"/>
      <w:r w:rsidRPr="00AF328D">
        <w:rPr>
          <w:lang w:val="es-419"/>
        </w:rPr>
        <w:t xml:space="preserve"> para detectar intersecciones entre entidades. Las colisiones pueden producir daño, destrucción de objetos, recarga de combustible o rescate.</w:t>
      </w:r>
    </w:p>
    <w:p w14:paraId="0E4AE41E" w14:textId="77777777" w:rsidR="009C2B15" w:rsidRPr="00AF328D" w:rsidRDefault="00000000">
      <w:pPr>
        <w:pStyle w:val="Heading2"/>
        <w:rPr>
          <w:lang w:val="es-419"/>
        </w:rPr>
      </w:pPr>
      <w:bookmarkStart w:id="20" w:name="_Toc240860708"/>
      <w:r w:rsidRPr="00AF328D">
        <w:rPr>
          <w:lang w:val="es-419"/>
        </w:rPr>
        <w:t>8.3 Lógica de Rescate y Puntaje</w:t>
      </w:r>
      <w:bookmarkEnd w:id="20"/>
    </w:p>
    <w:p w14:paraId="6A1DFF8E" w14:textId="77777777" w:rsidR="009C2B15" w:rsidRPr="00AF328D" w:rsidRDefault="00000000">
      <w:pPr>
        <w:rPr>
          <w:lang w:val="es-419"/>
        </w:rPr>
      </w:pPr>
      <w:proofErr w:type="spellStart"/>
      <w:r w:rsidRPr="00AF328D">
        <w:rPr>
          <w:lang w:val="es-419"/>
        </w:rPr>
        <w:t>SurvivorManager</w:t>
      </w:r>
      <w:proofErr w:type="spellEnd"/>
      <w:r w:rsidRPr="00AF328D">
        <w:rPr>
          <w:lang w:val="es-419"/>
        </w:rPr>
        <w:t xml:space="preserve"> verifica la relación espacial entre el helicóptero y los sobrevivientes. Cuando se cumplen las condiciones de rescate, se actualiza el contador y el sobreviviente deja de formar parte de los objetivos activos.</w:t>
      </w:r>
    </w:p>
    <w:p w14:paraId="1BE1CE51" w14:textId="77777777" w:rsidR="009C2B15" w:rsidRDefault="00000000">
      <w:pPr>
        <w:pStyle w:val="Heading2"/>
      </w:pPr>
      <w:bookmarkStart w:id="21" w:name="_Toc240860709"/>
      <w:r>
        <w:lastRenderedPageBreak/>
        <w:t xml:space="preserve">8.4 </w:t>
      </w:r>
      <w:proofErr w:type="spellStart"/>
      <w:r>
        <w:t>Estados</w:t>
      </w:r>
      <w:proofErr w:type="spellEnd"/>
      <w:r>
        <w:t xml:space="preserve"> del Juego</w:t>
      </w:r>
      <w:bookmarkEnd w:id="21"/>
    </w:p>
    <w:p w14:paraId="40B4CA33" w14:textId="77777777" w:rsidR="009C2B15" w:rsidRDefault="00000000">
      <w:pPr>
        <w:pStyle w:val="ListBullet"/>
      </w:pPr>
      <w:r>
        <w:t>Menú / Selector</w:t>
      </w:r>
    </w:p>
    <w:p w14:paraId="72BDD905" w14:textId="77777777" w:rsidR="009C2B15" w:rsidRDefault="00000000">
      <w:pPr>
        <w:pStyle w:val="ListBullet"/>
      </w:pPr>
      <w:r>
        <w:t>Jugando</w:t>
      </w:r>
    </w:p>
    <w:p w14:paraId="783B947E" w14:textId="77777777" w:rsidR="009C2B15" w:rsidRDefault="00000000">
      <w:pPr>
        <w:pStyle w:val="ListBullet"/>
      </w:pPr>
      <w:r>
        <w:t>Pausa</w:t>
      </w:r>
    </w:p>
    <w:p w14:paraId="20BC9365" w14:textId="77777777" w:rsidR="009C2B15" w:rsidRDefault="00000000">
      <w:pPr>
        <w:pStyle w:val="ListBullet"/>
      </w:pPr>
      <w:r>
        <w:t>Nivel completado</w:t>
      </w:r>
    </w:p>
    <w:p w14:paraId="7D6F59A3" w14:textId="77777777" w:rsidR="009C2B15" w:rsidRDefault="00000000">
      <w:pPr>
        <w:pStyle w:val="ListBullet"/>
      </w:pPr>
      <w:r>
        <w:t>Game Over</w:t>
      </w:r>
    </w:p>
    <w:p w14:paraId="33CEBB26" w14:textId="77777777" w:rsidR="009C2B15" w:rsidRDefault="00000000">
      <w:pPr>
        <w:pStyle w:val="Heading1"/>
      </w:pPr>
      <w:bookmarkStart w:id="22" w:name="_Toc240860710"/>
      <w:r>
        <w:t>9. Investigación Realizada</w:t>
      </w:r>
      <w:bookmarkEnd w:id="22"/>
    </w:p>
    <w:p w14:paraId="1CEE813D" w14:textId="77777777" w:rsidR="009C2B15" w:rsidRDefault="00000000">
      <w:pPr>
        <w:pStyle w:val="Heading2"/>
      </w:pPr>
      <w:bookmarkStart w:id="23" w:name="_Toc240860711"/>
      <w:r>
        <w:t>9.1 Eventos y teclado</w:t>
      </w:r>
      <w:bookmarkEnd w:id="23"/>
    </w:p>
    <w:p w14:paraId="04E0D23D" w14:textId="77777777" w:rsidR="009C2B15" w:rsidRPr="00AF328D" w:rsidRDefault="00000000">
      <w:pPr>
        <w:rPr>
          <w:lang w:val="es-419"/>
        </w:rPr>
      </w:pPr>
      <w:r>
        <w:t xml:space="preserve">MyHeli implementa keyPressEvent y keyReleaseEvent. </w:t>
      </w:r>
      <w:r w:rsidRPr="00AF328D">
        <w:rPr>
          <w:lang w:val="es-419"/>
        </w:rPr>
        <w:t xml:space="preserve">Al presionar la tecla de ascenso se activa </w:t>
      </w:r>
      <w:proofErr w:type="spellStart"/>
      <w:r w:rsidRPr="00AF328D">
        <w:rPr>
          <w:lang w:val="es-419"/>
        </w:rPr>
        <w:t>thrusting</w:t>
      </w:r>
      <w:proofErr w:type="spellEnd"/>
      <w:r w:rsidRPr="00AF328D">
        <w:rPr>
          <w:lang w:val="es-419"/>
        </w:rPr>
        <w:t xml:space="preserve">; las teclas izquierda y derecha activan </w:t>
      </w:r>
      <w:proofErr w:type="spellStart"/>
      <w:r w:rsidRPr="00AF328D">
        <w:rPr>
          <w:lang w:val="es-419"/>
        </w:rPr>
        <w:t>movingLeft</w:t>
      </w:r>
      <w:proofErr w:type="spellEnd"/>
      <w:r w:rsidRPr="00AF328D">
        <w:rPr>
          <w:lang w:val="es-419"/>
        </w:rPr>
        <w:t xml:space="preserve"> o </w:t>
      </w:r>
      <w:proofErr w:type="spellStart"/>
      <w:r w:rsidRPr="00AF328D">
        <w:rPr>
          <w:lang w:val="es-419"/>
        </w:rPr>
        <w:t>movingRight</w:t>
      </w:r>
      <w:proofErr w:type="spellEnd"/>
      <w:r w:rsidRPr="00AF328D">
        <w:rPr>
          <w:lang w:val="es-419"/>
        </w:rPr>
        <w:t>. En los niveles 2 y 3, X permite disparar un proyectil con un tiempo de espera de 400 ms entre disparos.</w:t>
      </w:r>
    </w:p>
    <w:p w14:paraId="3FEE0FCE" w14:textId="77777777" w:rsidR="009C2B15" w:rsidRPr="00AF328D" w:rsidRDefault="00000000">
      <w:pPr>
        <w:pStyle w:val="Heading2"/>
        <w:rPr>
          <w:lang w:val="es-419"/>
        </w:rPr>
      </w:pPr>
      <w:bookmarkStart w:id="24" w:name="_Toc240860712"/>
      <w:r w:rsidRPr="00AF328D">
        <w:rPr>
          <w:lang w:val="es-419"/>
        </w:rPr>
        <w:t>9.2 Colisiones</w:t>
      </w:r>
      <w:bookmarkEnd w:id="24"/>
    </w:p>
    <w:p w14:paraId="2AE11AAB" w14:textId="77777777" w:rsidR="009C2B15" w:rsidRPr="00AF328D" w:rsidRDefault="00000000">
      <w:pPr>
        <w:rPr>
          <w:lang w:val="es-419"/>
        </w:rPr>
      </w:pPr>
      <w:r w:rsidRPr="00AF328D">
        <w:rPr>
          <w:lang w:val="es-419"/>
        </w:rPr>
        <w:t xml:space="preserve">La detección se realiza mediante </w:t>
      </w:r>
      <w:proofErr w:type="spellStart"/>
      <w:proofErr w:type="gramStart"/>
      <w:r w:rsidRPr="00AF328D">
        <w:rPr>
          <w:lang w:val="es-419"/>
        </w:rPr>
        <w:t>collidingItems</w:t>
      </w:r>
      <w:proofErr w:type="spellEnd"/>
      <w:r w:rsidRPr="00AF328D">
        <w:rPr>
          <w:lang w:val="es-419"/>
        </w:rPr>
        <w:t>(</w:t>
      </w:r>
      <w:proofErr w:type="gramEnd"/>
      <w:r w:rsidRPr="00AF328D">
        <w:rPr>
          <w:lang w:val="es-419"/>
        </w:rPr>
        <w:t>). El sistema utiliza estas intersecciones para gestionar impactos contra obstáculos y para detectar interacciones con objetos como los bidones.</w:t>
      </w:r>
    </w:p>
    <w:p w14:paraId="18C8DAE1" w14:textId="77777777" w:rsidR="009C2B15" w:rsidRPr="00AF328D" w:rsidRDefault="00000000">
      <w:pPr>
        <w:pStyle w:val="Heading2"/>
        <w:rPr>
          <w:lang w:val="es-419"/>
        </w:rPr>
      </w:pPr>
      <w:bookmarkStart w:id="25" w:name="_Toc240860713"/>
      <w:r w:rsidRPr="00AF328D">
        <w:rPr>
          <w:lang w:val="es-419"/>
        </w:rPr>
        <w:t>9.3 Física del juego</w:t>
      </w:r>
      <w:bookmarkEnd w:id="25"/>
    </w:p>
    <w:p w14:paraId="6C81AB86" w14:textId="77777777" w:rsidR="009C2B15" w:rsidRPr="00AF328D" w:rsidRDefault="00000000">
      <w:pPr>
        <w:rPr>
          <w:lang w:val="es-419"/>
        </w:rPr>
      </w:pPr>
      <w:r w:rsidRPr="00AF328D">
        <w:rPr>
          <w:lang w:val="es-419"/>
        </w:rPr>
        <w:t xml:space="preserve">La física está implementada principalmente en las clases </w:t>
      </w:r>
      <w:proofErr w:type="spellStart"/>
      <w:r w:rsidRPr="00AF328D">
        <w:rPr>
          <w:lang w:val="es-419"/>
        </w:rPr>
        <w:t>Physics</w:t>
      </w:r>
      <w:proofErr w:type="spellEnd"/>
      <w:r w:rsidRPr="00AF328D">
        <w:rPr>
          <w:lang w:val="es-419"/>
        </w:rPr>
        <w:t xml:space="preserve"> y </w:t>
      </w:r>
      <w:proofErr w:type="spellStart"/>
      <w:r w:rsidRPr="00AF328D">
        <w:rPr>
          <w:lang w:val="es-419"/>
        </w:rPr>
        <w:t>MyHeli</w:t>
      </w:r>
      <w:proofErr w:type="spellEnd"/>
      <w:r w:rsidRPr="00AF328D">
        <w:rPr>
          <w:lang w:val="es-419"/>
        </w:rPr>
        <w:t>. El objetivo no es reproducir un helicóptero real con aerodinámica completa, sino crear un modelo cinemático jugable donde la posición depende de velocidades que cambian mediante aceleraciones.</w:t>
      </w:r>
    </w:p>
    <w:p w14:paraId="459E1FF3" w14:textId="77777777" w:rsidR="009C2B15" w:rsidRPr="00AF328D" w:rsidRDefault="00000000">
      <w:pPr>
        <w:pStyle w:val="Heading3"/>
        <w:rPr>
          <w:lang w:val="es-419"/>
        </w:rPr>
      </w:pPr>
      <w:bookmarkStart w:id="26" w:name="_Toc240860714"/>
      <w:r w:rsidRPr="00AF328D">
        <w:rPr>
          <w:lang w:val="es-419"/>
        </w:rPr>
        <w:t>9.3.1 Modelo temporal</w:t>
      </w:r>
      <w:bookmarkEnd w:id="26"/>
    </w:p>
    <w:p w14:paraId="5E3C993F" w14:textId="77777777" w:rsidR="009C2B15" w:rsidRPr="00AF328D" w:rsidRDefault="00000000">
      <w:pPr>
        <w:rPr>
          <w:lang w:val="es-419"/>
        </w:rPr>
      </w:pPr>
      <w:proofErr w:type="spellStart"/>
      <w:r w:rsidRPr="00AF328D">
        <w:rPr>
          <w:lang w:val="es-419"/>
        </w:rPr>
        <w:t>MyHeli</w:t>
      </w:r>
      <w:proofErr w:type="spellEnd"/>
      <w:r w:rsidRPr="00AF328D">
        <w:rPr>
          <w:lang w:val="es-419"/>
        </w:rPr>
        <w:t xml:space="preserve"> crea un </w:t>
      </w:r>
      <w:proofErr w:type="spellStart"/>
      <w:r w:rsidRPr="00AF328D">
        <w:rPr>
          <w:lang w:val="es-419"/>
        </w:rPr>
        <w:t>QTimer</w:t>
      </w:r>
      <w:proofErr w:type="spellEnd"/>
      <w:r w:rsidRPr="00AF328D">
        <w:rPr>
          <w:lang w:val="es-419"/>
        </w:rPr>
        <w:t xml:space="preserve"> dedicado a la física y lo ejecuta cada 16 ms. Dentro de </w:t>
      </w:r>
      <w:proofErr w:type="spellStart"/>
      <w:proofErr w:type="gramStart"/>
      <w:r w:rsidRPr="00AF328D">
        <w:rPr>
          <w:lang w:val="es-419"/>
        </w:rPr>
        <w:t>updatePhysics</w:t>
      </w:r>
      <w:proofErr w:type="spellEnd"/>
      <w:r w:rsidRPr="00AF328D">
        <w:rPr>
          <w:lang w:val="es-419"/>
        </w:rPr>
        <w:t>(</w:t>
      </w:r>
      <w:proofErr w:type="gramEnd"/>
      <w:r w:rsidRPr="00AF328D">
        <w:rPr>
          <w:lang w:val="es-419"/>
        </w:rPr>
        <w:t xml:space="preserve">) se utiliza </w:t>
      </w:r>
      <w:proofErr w:type="spellStart"/>
      <w:r w:rsidRPr="00AF328D">
        <w:rPr>
          <w:lang w:val="es-419"/>
        </w:rPr>
        <w:t>dt</w:t>
      </w:r>
      <w:proofErr w:type="spellEnd"/>
      <w:r w:rsidRPr="00AF328D">
        <w:rPr>
          <w:lang w:val="es-419"/>
        </w:rPr>
        <w:t xml:space="preserve"> = 0.016 s. Esto permite aplicar las ecuaciones de movimiento independientemente de la cantidad de píxeles que tendría que moverse el objeto por fotograma.</w:t>
      </w:r>
    </w:p>
    <w:p w14:paraId="55CFFC46" w14:textId="77777777" w:rsidR="009C2B15" w:rsidRPr="00AF328D" w:rsidRDefault="00000000">
      <w:pPr>
        <w:ind w:left="432"/>
        <w:rPr>
          <w:lang w:val="es-419"/>
        </w:rPr>
      </w:pPr>
      <w:r w:rsidRPr="00AF328D">
        <w:rPr>
          <w:rFonts w:ascii="Consolas" w:hAnsi="Consolas"/>
          <w:sz w:val="17"/>
          <w:lang w:val="es-419"/>
        </w:rPr>
        <w:t xml:space="preserve">v = v0 + </w:t>
      </w:r>
      <w:proofErr w:type="spellStart"/>
      <w:r w:rsidRPr="00AF328D">
        <w:rPr>
          <w:rFonts w:ascii="Consolas" w:hAnsi="Consolas"/>
          <w:sz w:val="17"/>
          <w:lang w:val="es-419"/>
        </w:rPr>
        <w:t>a·dt</w:t>
      </w:r>
      <w:proofErr w:type="spellEnd"/>
      <w:r w:rsidRPr="00AF328D">
        <w:rPr>
          <w:rFonts w:ascii="Consolas" w:hAnsi="Consolas"/>
          <w:sz w:val="17"/>
          <w:lang w:val="es-419"/>
        </w:rPr>
        <w:br/>
        <w:t xml:space="preserve">x = x0 + </w:t>
      </w:r>
      <w:proofErr w:type="spellStart"/>
      <w:r w:rsidRPr="00AF328D">
        <w:rPr>
          <w:rFonts w:ascii="Consolas" w:hAnsi="Consolas"/>
          <w:sz w:val="17"/>
          <w:lang w:val="es-419"/>
        </w:rPr>
        <w:t>vx·dt</w:t>
      </w:r>
      <w:proofErr w:type="spellEnd"/>
      <w:r w:rsidRPr="00AF328D">
        <w:rPr>
          <w:rFonts w:ascii="Consolas" w:hAnsi="Consolas"/>
          <w:sz w:val="17"/>
          <w:lang w:val="es-419"/>
        </w:rPr>
        <w:br/>
        <w:t xml:space="preserve">y = y0 + </w:t>
      </w:r>
      <w:proofErr w:type="spellStart"/>
      <w:r w:rsidRPr="00AF328D">
        <w:rPr>
          <w:rFonts w:ascii="Consolas" w:hAnsi="Consolas"/>
          <w:sz w:val="17"/>
          <w:lang w:val="es-419"/>
        </w:rPr>
        <w:t>vy·dt</w:t>
      </w:r>
      <w:proofErr w:type="spellEnd"/>
    </w:p>
    <w:p w14:paraId="270DE2F9" w14:textId="77777777" w:rsidR="009C2B15" w:rsidRPr="00AF328D" w:rsidRDefault="00000000">
      <w:pPr>
        <w:pStyle w:val="Heading3"/>
        <w:rPr>
          <w:lang w:val="es-419"/>
        </w:rPr>
      </w:pPr>
      <w:bookmarkStart w:id="27" w:name="_Toc240860715"/>
      <w:r w:rsidRPr="00AF328D">
        <w:rPr>
          <w:lang w:val="es-419"/>
        </w:rPr>
        <w:t>9.3.2 Gravedad</w:t>
      </w:r>
      <w:bookmarkEnd w:id="27"/>
    </w:p>
    <w:p w14:paraId="5AC92041" w14:textId="77777777" w:rsidR="009C2B15" w:rsidRPr="00AF328D" w:rsidRDefault="00000000">
      <w:pPr>
        <w:rPr>
          <w:lang w:val="es-419"/>
        </w:rPr>
      </w:pPr>
      <w:r w:rsidRPr="00AF328D">
        <w:rPr>
          <w:lang w:val="es-419"/>
        </w:rPr>
        <w:t xml:space="preserve">La clase </w:t>
      </w:r>
      <w:proofErr w:type="spellStart"/>
      <w:r w:rsidRPr="00AF328D">
        <w:rPr>
          <w:lang w:val="es-419"/>
        </w:rPr>
        <w:t>Physics</w:t>
      </w:r>
      <w:proofErr w:type="spellEnd"/>
      <w:r w:rsidRPr="00AF328D">
        <w:rPr>
          <w:lang w:val="es-419"/>
        </w:rPr>
        <w:t xml:space="preserve"> define una gravedad de 500 </w:t>
      </w:r>
      <w:proofErr w:type="spellStart"/>
      <w:r w:rsidRPr="00AF328D">
        <w:rPr>
          <w:lang w:val="es-419"/>
        </w:rPr>
        <w:t>px</w:t>
      </w:r>
      <w:proofErr w:type="spellEnd"/>
      <w:r w:rsidRPr="00AF328D">
        <w:rPr>
          <w:lang w:val="es-419"/>
        </w:rPr>
        <w:t xml:space="preserve">/s². Cuando el jugador no está aplicando empuje, </w:t>
      </w:r>
      <w:proofErr w:type="spellStart"/>
      <w:proofErr w:type="gramStart"/>
      <w:r w:rsidRPr="00AF328D">
        <w:rPr>
          <w:lang w:val="es-419"/>
        </w:rPr>
        <w:t>updatePhysics</w:t>
      </w:r>
      <w:proofErr w:type="spellEnd"/>
      <w:r w:rsidRPr="00AF328D">
        <w:rPr>
          <w:lang w:val="es-419"/>
        </w:rPr>
        <w:t>(</w:t>
      </w:r>
      <w:proofErr w:type="gramEnd"/>
      <w:r w:rsidRPr="00AF328D">
        <w:rPr>
          <w:lang w:val="es-419"/>
        </w:rPr>
        <w:t xml:space="preserve">) llama a </w:t>
      </w:r>
      <w:proofErr w:type="spellStart"/>
      <w:proofErr w:type="gramStart"/>
      <w:r w:rsidRPr="00AF328D">
        <w:rPr>
          <w:lang w:val="es-419"/>
        </w:rPr>
        <w:t>applyGravity</w:t>
      </w:r>
      <w:proofErr w:type="spellEnd"/>
      <w:r w:rsidRPr="00AF328D">
        <w:rPr>
          <w:lang w:val="es-419"/>
        </w:rPr>
        <w:t>(</w:t>
      </w:r>
      <w:proofErr w:type="gramEnd"/>
      <w:r w:rsidRPr="00AF328D">
        <w:rPr>
          <w:lang w:val="es-419"/>
        </w:rPr>
        <w:t xml:space="preserve">), que incrementa la velocidad vertical mediante </w:t>
      </w:r>
      <w:proofErr w:type="spellStart"/>
      <w:r w:rsidRPr="00AF328D">
        <w:rPr>
          <w:lang w:val="es-419"/>
        </w:rPr>
        <w:t>vY</w:t>
      </w:r>
      <w:proofErr w:type="spellEnd"/>
      <w:r w:rsidRPr="00AF328D">
        <w:rPr>
          <w:lang w:val="es-419"/>
        </w:rPr>
        <w:t xml:space="preserve"> = </w:t>
      </w:r>
      <w:proofErr w:type="spellStart"/>
      <w:r w:rsidRPr="00AF328D">
        <w:rPr>
          <w:lang w:val="es-419"/>
        </w:rPr>
        <w:t>vY</w:t>
      </w:r>
      <w:proofErr w:type="spellEnd"/>
      <w:r w:rsidRPr="00AF328D">
        <w:rPr>
          <w:lang w:val="es-419"/>
        </w:rPr>
        <w:t xml:space="preserve"> + </w:t>
      </w:r>
      <w:proofErr w:type="spellStart"/>
      <w:r w:rsidRPr="00AF328D">
        <w:rPr>
          <w:lang w:val="es-419"/>
        </w:rPr>
        <w:t>gravedad·dt</w:t>
      </w:r>
      <w:proofErr w:type="spellEnd"/>
      <w:r w:rsidRPr="00AF328D">
        <w:rPr>
          <w:lang w:val="es-419"/>
        </w:rPr>
        <w:t xml:space="preserve">. La velocidad de caída se limita posteriormente a 350 </w:t>
      </w:r>
      <w:proofErr w:type="spellStart"/>
      <w:r w:rsidRPr="00AF328D">
        <w:rPr>
          <w:lang w:val="es-419"/>
        </w:rPr>
        <w:t>px</w:t>
      </w:r>
      <w:proofErr w:type="spellEnd"/>
      <w:r w:rsidRPr="00AF328D">
        <w:rPr>
          <w:lang w:val="es-419"/>
        </w:rPr>
        <w:t>/s.</w:t>
      </w:r>
    </w:p>
    <w:p w14:paraId="70E7477C" w14:textId="77777777" w:rsidR="009C2B15" w:rsidRDefault="00000000">
      <w:pPr>
        <w:ind w:left="432"/>
      </w:pPr>
      <w:proofErr w:type="spellStart"/>
      <w:r>
        <w:rPr>
          <w:rFonts w:ascii="Consolas" w:hAnsi="Consolas"/>
          <w:sz w:val="17"/>
        </w:rPr>
        <w:t>gravedad</w:t>
      </w:r>
      <w:proofErr w:type="spellEnd"/>
      <w:r>
        <w:rPr>
          <w:rFonts w:ascii="Consolas" w:hAnsi="Consolas"/>
          <w:sz w:val="17"/>
        </w:rPr>
        <w:t xml:space="preserve"> = 500.0;       // px/s²</w:t>
      </w:r>
      <w:r>
        <w:rPr>
          <w:rFonts w:ascii="Consolas" w:hAnsi="Consolas"/>
          <w:sz w:val="17"/>
        </w:rPr>
        <w:br/>
        <w:t>velY += gravedad * dt;</w:t>
      </w:r>
      <w:r>
        <w:rPr>
          <w:rFonts w:ascii="Consolas" w:hAnsi="Consolas"/>
          <w:sz w:val="17"/>
        </w:rPr>
        <w:br/>
        <w:t>clampFallSpeed(velY);</w:t>
      </w:r>
    </w:p>
    <w:p w14:paraId="73AE5322" w14:textId="77777777" w:rsidR="009C2B15" w:rsidRPr="00AF328D" w:rsidRDefault="00000000">
      <w:pPr>
        <w:pStyle w:val="Heading3"/>
        <w:rPr>
          <w:lang w:val="es-419"/>
        </w:rPr>
      </w:pPr>
      <w:bookmarkStart w:id="28" w:name="_Toc240860716"/>
      <w:r w:rsidRPr="00AF328D">
        <w:rPr>
          <w:lang w:val="es-419"/>
        </w:rPr>
        <w:t>9.3.3 Empuje vertical</w:t>
      </w:r>
      <w:bookmarkEnd w:id="28"/>
    </w:p>
    <w:p w14:paraId="01B83F8F" w14:textId="77777777" w:rsidR="009C2B15" w:rsidRPr="00AF328D" w:rsidRDefault="00000000">
      <w:pPr>
        <w:rPr>
          <w:lang w:val="es-419"/>
        </w:rPr>
      </w:pPr>
      <w:r w:rsidRPr="00AF328D">
        <w:rPr>
          <w:lang w:val="es-419"/>
        </w:rPr>
        <w:t xml:space="preserve">Al mantener activa la variable </w:t>
      </w:r>
      <w:proofErr w:type="spellStart"/>
      <w:r w:rsidRPr="00AF328D">
        <w:rPr>
          <w:lang w:val="es-419"/>
        </w:rPr>
        <w:t>thrusting</w:t>
      </w:r>
      <w:proofErr w:type="spellEnd"/>
      <w:r w:rsidRPr="00AF328D">
        <w:rPr>
          <w:lang w:val="es-419"/>
        </w:rPr>
        <w:t xml:space="preserve">, se aplica un empuje vertical de −800 </w:t>
      </w:r>
      <w:proofErr w:type="spellStart"/>
      <w:r w:rsidRPr="00AF328D">
        <w:rPr>
          <w:lang w:val="es-419"/>
        </w:rPr>
        <w:t>px</w:t>
      </w:r>
      <w:proofErr w:type="spellEnd"/>
      <w:r w:rsidRPr="00AF328D">
        <w:rPr>
          <w:lang w:val="es-419"/>
        </w:rPr>
        <w:t>/s². El signo negativo corresponde al eje vertical utilizado por la escena gráfica: disminuir Y representa desplazarse hacia arriba. El empuje también está limitado para impedir que la velocidad ascendente supere la magnitud máxima definida.</w:t>
      </w:r>
    </w:p>
    <w:p w14:paraId="146AFC56" w14:textId="77777777" w:rsidR="009C2B15" w:rsidRPr="00AF328D" w:rsidRDefault="00000000">
      <w:pPr>
        <w:ind w:left="432"/>
        <w:rPr>
          <w:lang w:val="es-419"/>
        </w:rPr>
      </w:pPr>
      <w:r w:rsidRPr="00AF328D">
        <w:rPr>
          <w:rFonts w:ascii="Consolas" w:hAnsi="Consolas"/>
          <w:sz w:val="17"/>
          <w:lang w:val="es-419"/>
        </w:rPr>
        <w:t>empuje = -800.</w:t>
      </w:r>
      <w:proofErr w:type="gramStart"/>
      <w:r w:rsidRPr="00AF328D">
        <w:rPr>
          <w:rFonts w:ascii="Consolas" w:hAnsi="Consolas"/>
          <w:sz w:val="17"/>
          <w:lang w:val="es-419"/>
        </w:rPr>
        <w:t xml:space="preserve">0;   </w:t>
      </w:r>
      <w:proofErr w:type="gramEnd"/>
      <w:r w:rsidRPr="00AF328D">
        <w:rPr>
          <w:rFonts w:ascii="Consolas" w:hAnsi="Consolas"/>
          <w:sz w:val="17"/>
          <w:lang w:val="es-419"/>
        </w:rPr>
        <w:t xml:space="preserve">     // </w:t>
      </w:r>
      <w:proofErr w:type="spellStart"/>
      <w:r w:rsidRPr="00AF328D">
        <w:rPr>
          <w:rFonts w:ascii="Consolas" w:hAnsi="Consolas"/>
          <w:sz w:val="17"/>
          <w:lang w:val="es-419"/>
        </w:rPr>
        <w:t>px</w:t>
      </w:r>
      <w:proofErr w:type="spellEnd"/>
      <w:r w:rsidRPr="00AF328D">
        <w:rPr>
          <w:rFonts w:ascii="Consolas" w:hAnsi="Consolas"/>
          <w:sz w:val="17"/>
          <w:lang w:val="es-419"/>
        </w:rPr>
        <w:t>/s²</w:t>
      </w:r>
      <w:r w:rsidRPr="00AF328D">
        <w:rPr>
          <w:rFonts w:ascii="Consolas" w:hAnsi="Consolas"/>
          <w:sz w:val="17"/>
          <w:lang w:val="es-419"/>
        </w:rPr>
        <w:br/>
      </w:r>
      <w:proofErr w:type="spellStart"/>
      <w:r w:rsidRPr="00AF328D">
        <w:rPr>
          <w:rFonts w:ascii="Consolas" w:hAnsi="Consolas"/>
          <w:sz w:val="17"/>
          <w:lang w:val="es-419"/>
        </w:rPr>
        <w:t>velY</w:t>
      </w:r>
      <w:proofErr w:type="spellEnd"/>
      <w:r w:rsidRPr="00AF328D">
        <w:rPr>
          <w:rFonts w:ascii="Consolas" w:hAnsi="Consolas"/>
          <w:sz w:val="17"/>
          <w:lang w:val="es-419"/>
        </w:rPr>
        <w:t xml:space="preserve"> += empuje * </w:t>
      </w:r>
      <w:proofErr w:type="spellStart"/>
      <w:r w:rsidRPr="00AF328D">
        <w:rPr>
          <w:rFonts w:ascii="Consolas" w:hAnsi="Consolas"/>
          <w:sz w:val="17"/>
          <w:lang w:val="es-419"/>
        </w:rPr>
        <w:t>dt</w:t>
      </w:r>
      <w:proofErr w:type="spellEnd"/>
      <w:r w:rsidRPr="00AF328D">
        <w:rPr>
          <w:rFonts w:ascii="Consolas" w:hAnsi="Consolas"/>
          <w:sz w:val="17"/>
          <w:lang w:val="es-419"/>
        </w:rPr>
        <w:t>;</w:t>
      </w:r>
    </w:p>
    <w:p w14:paraId="675F293D" w14:textId="77777777" w:rsidR="009C2B15" w:rsidRPr="00AF328D" w:rsidRDefault="00000000">
      <w:pPr>
        <w:pStyle w:val="Heading3"/>
        <w:rPr>
          <w:lang w:val="es-419"/>
        </w:rPr>
      </w:pPr>
      <w:bookmarkStart w:id="29" w:name="_Toc240860717"/>
      <w:r w:rsidRPr="00AF328D">
        <w:rPr>
          <w:lang w:val="es-419"/>
        </w:rPr>
        <w:lastRenderedPageBreak/>
        <w:t>9.3.4 Movimiento horizontal, aceleración e inercia</w:t>
      </w:r>
      <w:bookmarkEnd w:id="29"/>
    </w:p>
    <w:p w14:paraId="48BDEA44" w14:textId="77777777" w:rsidR="009C2B15" w:rsidRPr="00AF328D" w:rsidRDefault="00000000">
      <w:pPr>
        <w:rPr>
          <w:lang w:val="es-419"/>
        </w:rPr>
      </w:pPr>
      <w:r w:rsidRPr="00AF328D">
        <w:rPr>
          <w:lang w:val="es-419"/>
        </w:rPr>
        <w:t xml:space="preserve">El movimiento lateral utiliza una aceleración de 600 </w:t>
      </w:r>
      <w:proofErr w:type="spellStart"/>
      <w:r w:rsidRPr="00AF328D">
        <w:rPr>
          <w:lang w:val="es-419"/>
        </w:rPr>
        <w:t>px</w:t>
      </w:r>
      <w:proofErr w:type="spellEnd"/>
      <w:r w:rsidRPr="00AF328D">
        <w:rPr>
          <w:lang w:val="es-419"/>
        </w:rPr>
        <w:t xml:space="preserve">/s². Mientras se mantiene izquierda o derecha, </w:t>
      </w:r>
      <w:proofErr w:type="spellStart"/>
      <w:r w:rsidRPr="00AF328D">
        <w:rPr>
          <w:lang w:val="es-419"/>
        </w:rPr>
        <w:t>velX</w:t>
      </w:r>
      <w:proofErr w:type="spellEnd"/>
      <w:r w:rsidRPr="00AF328D">
        <w:rPr>
          <w:lang w:val="es-419"/>
        </w:rPr>
        <w:t xml:space="preserve"> cambia progresivamente hasta alcanzar una velocidad horizontal máxima de 300 </w:t>
      </w:r>
      <w:proofErr w:type="spellStart"/>
      <w:r w:rsidRPr="00AF328D">
        <w:rPr>
          <w:lang w:val="es-419"/>
        </w:rPr>
        <w:t>px</w:t>
      </w:r>
      <w:proofErr w:type="spellEnd"/>
      <w:r w:rsidRPr="00AF328D">
        <w:rPr>
          <w:lang w:val="es-419"/>
        </w:rPr>
        <w:t xml:space="preserve">/s. Cuando se suelta la tecla, no se establece inmediatamente </w:t>
      </w:r>
      <w:proofErr w:type="spellStart"/>
      <w:r w:rsidRPr="00AF328D">
        <w:rPr>
          <w:lang w:val="es-419"/>
        </w:rPr>
        <w:t>velX</w:t>
      </w:r>
      <w:proofErr w:type="spellEnd"/>
      <w:r w:rsidRPr="00AF328D">
        <w:rPr>
          <w:lang w:val="es-419"/>
        </w:rPr>
        <w:t xml:space="preserve"> en cero; se aplica fricción para conservar una sensación de inercia.</w:t>
      </w:r>
    </w:p>
    <w:p w14:paraId="38D11C21" w14:textId="77777777" w:rsidR="009C2B15" w:rsidRPr="00AF328D" w:rsidRDefault="00000000">
      <w:pPr>
        <w:ind w:left="432"/>
        <w:rPr>
          <w:lang w:val="es-419"/>
        </w:rPr>
      </w:pPr>
      <w:proofErr w:type="spellStart"/>
      <w:r w:rsidRPr="00AF328D">
        <w:rPr>
          <w:rFonts w:ascii="Consolas" w:hAnsi="Consolas"/>
          <w:sz w:val="17"/>
          <w:lang w:val="es-419"/>
        </w:rPr>
        <w:t>velX</w:t>
      </w:r>
      <w:proofErr w:type="spellEnd"/>
      <w:r w:rsidRPr="00AF328D">
        <w:rPr>
          <w:rFonts w:ascii="Consolas" w:hAnsi="Consolas"/>
          <w:sz w:val="17"/>
          <w:lang w:val="es-419"/>
        </w:rPr>
        <w:t xml:space="preserve"> += 600.0 * </w:t>
      </w:r>
      <w:proofErr w:type="spellStart"/>
      <w:proofErr w:type="gramStart"/>
      <w:r w:rsidRPr="00AF328D">
        <w:rPr>
          <w:rFonts w:ascii="Consolas" w:hAnsi="Consolas"/>
          <w:sz w:val="17"/>
          <w:lang w:val="es-419"/>
        </w:rPr>
        <w:t>dt</w:t>
      </w:r>
      <w:proofErr w:type="spellEnd"/>
      <w:r w:rsidRPr="00AF328D">
        <w:rPr>
          <w:rFonts w:ascii="Consolas" w:hAnsi="Consolas"/>
          <w:sz w:val="17"/>
          <w:lang w:val="es-419"/>
        </w:rPr>
        <w:t xml:space="preserve">;   </w:t>
      </w:r>
      <w:proofErr w:type="gramEnd"/>
      <w:r w:rsidRPr="00AF328D">
        <w:rPr>
          <w:rFonts w:ascii="Consolas" w:hAnsi="Consolas"/>
          <w:sz w:val="17"/>
          <w:lang w:val="es-419"/>
        </w:rPr>
        <w:t xml:space="preserve"> // derecha</w:t>
      </w:r>
      <w:r w:rsidRPr="00AF328D">
        <w:rPr>
          <w:rFonts w:ascii="Consolas" w:hAnsi="Consolas"/>
          <w:sz w:val="17"/>
          <w:lang w:val="es-419"/>
        </w:rPr>
        <w:br/>
      </w:r>
      <w:proofErr w:type="spellStart"/>
      <w:r w:rsidRPr="00AF328D">
        <w:rPr>
          <w:rFonts w:ascii="Consolas" w:hAnsi="Consolas"/>
          <w:sz w:val="17"/>
          <w:lang w:val="es-419"/>
        </w:rPr>
        <w:t>velX</w:t>
      </w:r>
      <w:proofErr w:type="spellEnd"/>
      <w:r w:rsidRPr="00AF328D">
        <w:rPr>
          <w:rFonts w:ascii="Consolas" w:hAnsi="Consolas"/>
          <w:sz w:val="17"/>
          <w:lang w:val="es-419"/>
        </w:rPr>
        <w:t xml:space="preserve"> -= 600.0 * </w:t>
      </w:r>
      <w:proofErr w:type="spellStart"/>
      <w:proofErr w:type="gramStart"/>
      <w:r w:rsidRPr="00AF328D">
        <w:rPr>
          <w:rFonts w:ascii="Consolas" w:hAnsi="Consolas"/>
          <w:sz w:val="17"/>
          <w:lang w:val="es-419"/>
        </w:rPr>
        <w:t>dt</w:t>
      </w:r>
      <w:proofErr w:type="spellEnd"/>
      <w:r w:rsidRPr="00AF328D">
        <w:rPr>
          <w:rFonts w:ascii="Consolas" w:hAnsi="Consolas"/>
          <w:sz w:val="17"/>
          <w:lang w:val="es-419"/>
        </w:rPr>
        <w:t xml:space="preserve">;   </w:t>
      </w:r>
      <w:proofErr w:type="gramEnd"/>
      <w:r w:rsidRPr="00AF328D">
        <w:rPr>
          <w:rFonts w:ascii="Consolas" w:hAnsi="Consolas"/>
          <w:sz w:val="17"/>
          <w:lang w:val="es-419"/>
        </w:rPr>
        <w:t xml:space="preserve"> // izquierda</w:t>
      </w:r>
      <w:r w:rsidRPr="00AF328D">
        <w:rPr>
          <w:rFonts w:ascii="Consolas" w:hAnsi="Consolas"/>
          <w:sz w:val="17"/>
          <w:lang w:val="es-419"/>
        </w:rPr>
        <w:br/>
      </w:r>
      <w:r w:rsidRPr="00AF328D">
        <w:rPr>
          <w:rFonts w:ascii="Consolas" w:hAnsi="Consolas"/>
          <w:sz w:val="17"/>
          <w:lang w:val="es-419"/>
        </w:rPr>
        <w:br/>
      </w:r>
      <w:proofErr w:type="spellStart"/>
      <w:r w:rsidRPr="00AF328D">
        <w:rPr>
          <w:rFonts w:ascii="Consolas" w:hAnsi="Consolas"/>
          <w:sz w:val="17"/>
          <w:lang w:val="es-419"/>
        </w:rPr>
        <w:t>velX</w:t>
      </w:r>
      <w:proofErr w:type="spellEnd"/>
      <w:r w:rsidRPr="00AF328D">
        <w:rPr>
          <w:rFonts w:ascii="Consolas" w:hAnsi="Consolas"/>
          <w:sz w:val="17"/>
          <w:lang w:val="es-419"/>
        </w:rPr>
        <w:t xml:space="preserve"> *= </w:t>
      </w:r>
      <w:proofErr w:type="spellStart"/>
      <w:proofErr w:type="gramStart"/>
      <w:r w:rsidRPr="00AF328D">
        <w:rPr>
          <w:rFonts w:ascii="Consolas" w:hAnsi="Consolas"/>
          <w:sz w:val="17"/>
          <w:lang w:val="es-419"/>
        </w:rPr>
        <w:t>pow</w:t>
      </w:r>
      <w:proofErr w:type="spellEnd"/>
      <w:r w:rsidRPr="00AF328D">
        <w:rPr>
          <w:rFonts w:ascii="Consolas" w:hAnsi="Consolas"/>
          <w:sz w:val="17"/>
          <w:lang w:val="es-419"/>
        </w:rPr>
        <w:t>(</w:t>
      </w:r>
      <w:proofErr w:type="spellStart"/>
      <w:proofErr w:type="gramEnd"/>
      <w:r w:rsidRPr="00AF328D">
        <w:rPr>
          <w:rFonts w:ascii="Consolas" w:hAnsi="Consolas"/>
          <w:sz w:val="17"/>
          <w:lang w:val="es-419"/>
        </w:rPr>
        <w:t>friccion</w:t>
      </w:r>
      <w:proofErr w:type="spellEnd"/>
      <w:r w:rsidRPr="00AF328D">
        <w:rPr>
          <w:rFonts w:ascii="Consolas" w:hAnsi="Consolas"/>
          <w:sz w:val="17"/>
          <w:lang w:val="es-419"/>
        </w:rPr>
        <w:t xml:space="preserve">, </w:t>
      </w:r>
      <w:proofErr w:type="spellStart"/>
      <w:r w:rsidRPr="00AF328D">
        <w:rPr>
          <w:rFonts w:ascii="Consolas" w:hAnsi="Consolas"/>
          <w:sz w:val="17"/>
          <w:lang w:val="es-419"/>
        </w:rPr>
        <w:t>dt</w:t>
      </w:r>
      <w:proofErr w:type="spellEnd"/>
      <w:r w:rsidRPr="00AF328D">
        <w:rPr>
          <w:rFonts w:ascii="Consolas" w:hAnsi="Consolas"/>
          <w:sz w:val="17"/>
          <w:lang w:val="es-419"/>
        </w:rPr>
        <w:t xml:space="preserve"> * 60.0);</w:t>
      </w:r>
      <w:r w:rsidRPr="00AF328D">
        <w:rPr>
          <w:rFonts w:ascii="Consolas" w:hAnsi="Consolas"/>
          <w:sz w:val="17"/>
          <w:lang w:val="es-419"/>
        </w:rPr>
        <w:br/>
      </w:r>
      <w:proofErr w:type="spellStart"/>
      <w:r w:rsidRPr="00AF328D">
        <w:rPr>
          <w:rFonts w:ascii="Consolas" w:hAnsi="Consolas"/>
          <w:sz w:val="17"/>
          <w:lang w:val="es-419"/>
        </w:rPr>
        <w:t>if</w:t>
      </w:r>
      <w:proofErr w:type="spellEnd"/>
      <w:r w:rsidRPr="00AF328D">
        <w:rPr>
          <w:rFonts w:ascii="Consolas" w:hAnsi="Consolas"/>
          <w:sz w:val="17"/>
          <w:lang w:val="es-419"/>
        </w:rPr>
        <w:t>(</w:t>
      </w:r>
      <w:proofErr w:type="spellStart"/>
      <w:r w:rsidRPr="00AF328D">
        <w:rPr>
          <w:rFonts w:ascii="Consolas" w:hAnsi="Consolas"/>
          <w:sz w:val="17"/>
          <w:lang w:val="es-419"/>
        </w:rPr>
        <w:t>abs</w:t>
      </w:r>
      <w:proofErr w:type="spellEnd"/>
      <w:r w:rsidRPr="00AF328D">
        <w:rPr>
          <w:rFonts w:ascii="Consolas" w:hAnsi="Consolas"/>
          <w:sz w:val="17"/>
          <w:lang w:val="es-419"/>
        </w:rPr>
        <w:t>(</w:t>
      </w:r>
      <w:proofErr w:type="spellStart"/>
      <w:r w:rsidRPr="00AF328D">
        <w:rPr>
          <w:rFonts w:ascii="Consolas" w:hAnsi="Consolas"/>
          <w:sz w:val="17"/>
          <w:lang w:val="es-419"/>
        </w:rPr>
        <w:t>velX</w:t>
      </w:r>
      <w:proofErr w:type="spellEnd"/>
      <w:r w:rsidRPr="00AF328D">
        <w:rPr>
          <w:rFonts w:ascii="Consolas" w:hAnsi="Consolas"/>
          <w:sz w:val="17"/>
          <w:lang w:val="es-419"/>
        </w:rPr>
        <w:t>) &lt; 1.0)</w:t>
      </w:r>
      <w:r w:rsidRPr="00AF328D">
        <w:rPr>
          <w:rFonts w:ascii="Consolas" w:hAnsi="Consolas"/>
          <w:sz w:val="17"/>
          <w:lang w:val="es-419"/>
        </w:rPr>
        <w:br/>
        <w:t xml:space="preserve">    </w:t>
      </w:r>
      <w:proofErr w:type="spellStart"/>
      <w:r w:rsidRPr="00AF328D">
        <w:rPr>
          <w:rFonts w:ascii="Consolas" w:hAnsi="Consolas"/>
          <w:sz w:val="17"/>
          <w:lang w:val="es-419"/>
        </w:rPr>
        <w:t>velX</w:t>
      </w:r>
      <w:proofErr w:type="spellEnd"/>
      <w:r w:rsidRPr="00AF328D">
        <w:rPr>
          <w:rFonts w:ascii="Consolas" w:hAnsi="Consolas"/>
          <w:sz w:val="17"/>
          <w:lang w:val="es-419"/>
        </w:rPr>
        <w:t xml:space="preserve"> = 0.0;</w:t>
      </w:r>
    </w:p>
    <w:p w14:paraId="4930E745" w14:textId="77777777" w:rsidR="009C2B15" w:rsidRPr="00AF328D" w:rsidRDefault="00000000">
      <w:pPr>
        <w:rPr>
          <w:lang w:val="es-419"/>
        </w:rPr>
      </w:pPr>
      <w:r w:rsidRPr="00AF328D">
        <w:rPr>
          <w:lang w:val="es-419"/>
        </w:rPr>
        <w:t>El factor de fricción está configurado en 0.90. Por lo tanto, el helicóptero desacelera gradualmente en lugar de detenerse instantáneamente.</w:t>
      </w:r>
    </w:p>
    <w:p w14:paraId="74250E44" w14:textId="77777777" w:rsidR="009C2B15" w:rsidRPr="00AF328D" w:rsidRDefault="00000000">
      <w:pPr>
        <w:pStyle w:val="Heading3"/>
        <w:rPr>
          <w:lang w:val="es-419"/>
        </w:rPr>
      </w:pPr>
      <w:bookmarkStart w:id="30" w:name="_Toc240860718"/>
      <w:r w:rsidRPr="00AF328D">
        <w:rPr>
          <w:lang w:val="es-419"/>
        </w:rPr>
        <w:t>9.3.5 Viento</w:t>
      </w:r>
      <w:bookmarkEnd w:id="30"/>
    </w:p>
    <w:p w14:paraId="4CA13C7D" w14:textId="77777777" w:rsidR="009C2B15" w:rsidRPr="00AF328D" w:rsidRDefault="00000000">
      <w:pPr>
        <w:rPr>
          <w:lang w:val="es-419"/>
        </w:rPr>
      </w:pPr>
      <w:r w:rsidRPr="00AF328D">
        <w:rPr>
          <w:lang w:val="es-419"/>
        </w:rPr>
        <w:t xml:space="preserve">El viento se incorpora como una aceleración adicional que se suma directamente a las velocidades del helicóptero. El Nivel 1 utiliza viento nulo. En el Nivel 2 se establece </w:t>
      </w:r>
      <w:proofErr w:type="spellStart"/>
      <w:r w:rsidRPr="00AF328D">
        <w:rPr>
          <w:lang w:val="es-419"/>
        </w:rPr>
        <w:t>windX</w:t>
      </w:r>
      <w:proofErr w:type="spellEnd"/>
      <w:r w:rsidRPr="00AF328D">
        <w:rPr>
          <w:lang w:val="es-419"/>
        </w:rPr>
        <w:t xml:space="preserve"> = 40 </w:t>
      </w:r>
      <w:proofErr w:type="spellStart"/>
      <w:r w:rsidRPr="00AF328D">
        <w:rPr>
          <w:lang w:val="es-419"/>
        </w:rPr>
        <w:t>px</w:t>
      </w:r>
      <w:proofErr w:type="spellEnd"/>
      <w:r w:rsidRPr="00AF328D">
        <w:rPr>
          <w:lang w:val="es-419"/>
        </w:rPr>
        <w:t xml:space="preserve">/s y </w:t>
      </w:r>
      <w:proofErr w:type="spellStart"/>
      <w:r w:rsidRPr="00AF328D">
        <w:rPr>
          <w:lang w:val="es-419"/>
        </w:rPr>
        <w:t>windY</w:t>
      </w:r>
      <w:proofErr w:type="spellEnd"/>
      <w:r w:rsidRPr="00AF328D">
        <w:rPr>
          <w:lang w:val="es-419"/>
        </w:rPr>
        <w:t xml:space="preserve"> = 0. En el Nivel 3, los valores se regeneran aproximadamente cada 1.5 segundos con rangos de −60 a 60 </w:t>
      </w:r>
      <w:proofErr w:type="spellStart"/>
      <w:r w:rsidRPr="00AF328D">
        <w:rPr>
          <w:lang w:val="es-419"/>
        </w:rPr>
        <w:t>px</w:t>
      </w:r>
      <w:proofErr w:type="spellEnd"/>
      <w:r w:rsidRPr="00AF328D">
        <w:rPr>
          <w:lang w:val="es-419"/>
        </w:rPr>
        <w:t xml:space="preserve">/s en X y −40 a 40 </w:t>
      </w:r>
      <w:proofErr w:type="spellStart"/>
      <w:r w:rsidRPr="00AF328D">
        <w:rPr>
          <w:lang w:val="es-419"/>
        </w:rPr>
        <w:t>px</w:t>
      </w:r>
      <w:proofErr w:type="spellEnd"/>
      <w:r w:rsidRPr="00AF328D">
        <w:rPr>
          <w:lang w:val="es-419"/>
        </w:rPr>
        <w:t>/s en Y.</w:t>
      </w:r>
    </w:p>
    <w:p w14:paraId="609A75ED" w14:textId="77777777" w:rsidR="009C2B15" w:rsidRDefault="00000000">
      <w:pPr>
        <w:ind w:left="432"/>
      </w:pPr>
      <w:proofErr w:type="spellStart"/>
      <w:r>
        <w:rPr>
          <w:rFonts w:ascii="Consolas" w:hAnsi="Consolas"/>
          <w:sz w:val="17"/>
        </w:rPr>
        <w:t>velX</w:t>
      </w:r>
      <w:proofErr w:type="spellEnd"/>
      <w:r>
        <w:rPr>
          <w:rFonts w:ascii="Consolas" w:hAnsi="Consolas"/>
          <w:sz w:val="17"/>
        </w:rPr>
        <w:t xml:space="preserve"> += </w:t>
      </w:r>
      <w:proofErr w:type="spellStart"/>
      <w:r>
        <w:rPr>
          <w:rFonts w:ascii="Consolas" w:hAnsi="Consolas"/>
          <w:sz w:val="17"/>
        </w:rPr>
        <w:t>windX</w:t>
      </w:r>
      <w:proofErr w:type="spellEnd"/>
      <w:r>
        <w:rPr>
          <w:rFonts w:ascii="Consolas" w:hAnsi="Consolas"/>
          <w:sz w:val="17"/>
        </w:rPr>
        <w:t xml:space="preserve"> * dt;</w:t>
      </w:r>
      <w:r>
        <w:rPr>
          <w:rFonts w:ascii="Consolas" w:hAnsi="Consolas"/>
          <w:sz w:val="17"/>
        </w:rPr>
        <w:br/>
        <w:t>velY += windY * dt;</w:t>
      </w:r>
    </w:p>
    <w:p w14:paraId="20AB023B" w14:textId="77777777" w:rsidR="009C2B15" w:rsidRPr="00AF328D" w:rsidRDefault="00000000">
      <w:pPr>
        <w:pStyle w:val="Heading3"/>
        <w:rPr>
          <w:lang w:val="es-419"/>
        </w:rPr>
      </w:pPr>
      <w:bookmarkStart w:id="31" w:name="_Toc240860719"/>
      <w:r w:rsidRPr="00AF328D">
        <w:rPr>
          <w:lang w:val="es-419"/>
        </w:rPr>
        <w:t>9.3.6 Actualización de la posición</w:t>
      </w:r>
      <w:bookmarkEnd w:id="31"/>
    </w:p>
    <w:p w14:paraId="5B8151F2" w14:textId="77777777" w:rsidR="009C2B15" w:rsidRPr="00AF328D" w:rsidRDefault="00000000">
      <w:pPr>
        <w:rPr>
          <w:lang w:val="es-419"/>
        </w:rPr>
      </w:pPr>
      <w:r w:rsidRPr="00AF328D">
        <w:rPr>
          <w:lang w:val="es-419"/>
        </w:rPr>
        <w:t xml:space="preserve">Después de calcular las velocidades, </w:t>
      </w:r>
      <w:proofErr w:type="spellStart"/>
      <w:r w:rsidRPr="00AF328D">
        <w:rPr>
          <w:lang w:val="es-419"/>
        </w:rPr>
        <w:t>MyHeli</w:t>
      </w:r>
      <w:proofErr w:type="spellEnd"/>
      <w:r w:rsidRPr="00AF328D">
        <w:rPr>
          <w:lang w:val="es-419"/>
        </w:rPr>
        <w:t xml:space="preserve"> obtiene la nueva posición mediante la integración explícita de velocidad sobre el intervalo de tiempo.</w:t>
      </w:r>
    </w:p>
    <w:p w14:paraId="0B3199D1" w14:textId="77777777" w:rsidR="009C2B15" w:rsidRDefault="00000000">
      <w:pPr>
        <w:ind w:left="432"/>
      </w:pPr>
      <w:r>
        <w:rPr>
          <w:rFonts w:ascii="Consolas" w:hAnsi="Consolas"/>
          <w:sz w:val="17"/>
        </w:rPr>
        <w:t xml:space="preserve">double </w:t>
      </w:r>
      <w:proofErr w:type="spellStart"/>
      <w:r>
        <w:rPr>
          <w:rFonts w:ascii="Consolas" w:hAnsi="Consolas"/>
          <w:sz w:val="17"/>
        </w:rPr>
        <w:t>newX</w:t>
      </w:r>
      <w:proofErr w:type="spellEnd"/>
      <w:r>
        <w:rPr>
          <w:rFonts w:ascii="Consolas" w:hAnsi="Consolas"/>
          <w:sz w:val="17"/>
        </w:rPr>
        <w:t xml:space="preserve"> = </w:t>
      </w:r>
      <w:proofErr w:type="gramStart"/>
      <w:r>
        <w:rPr>
          <w:rFonts w:ascii="Consolas" w:hAnsi="Consolas"/>
          <w:sz w:val="17"/>
        </w:rPr>
        <w:t>x(</w:t>
      </w:r>
      <w:proofErr w:type="gramEnd"/>
      <w:r>
        <w:rPr>
          <w:rFonts w:ascii="Consolas" w:hAnsi="Consolas"/>
          <w:sz w:val="17"/>
        </w:rPr>
        <w:t>) + velX * dt;</w:t>
      </w:r>
      <w:r>
        <w:rPr>
          <w:rFonts w:ascii="Consolas" w:hAnsi="Consolas"/>
          <w:sz w:val="17"/>
        </w:rPr>
        <w:br/>
        <w:t xml:space="preserve">double newY = </w:t>
      </w:r>
      <w:proofErr w:type="gramStart"/>
      <w:r>
        <w:rPr>
          <w:rFonts w:ascii="Consolas" w:hAnsi="Consolas"/>
          <w:sz w:val="17"/>
        </w:rPr>
        <w:t>y(</w:t>
      </w:r>
      <w:proofErr w:type="gramEnd"/>
      <w:r>
        <w:rPr>
          <w:rFonts w:ascii="Consolas" w:hAnsi="Consolas"/>
          <w:sz w:val="17"/>
        </w:rPr>
        <w:t>) + velY * dt;</w:t>
      </w:r>
    </w:p>
    <w:p w14:paraId="08E6A5CB" w14:textId="77777777" w:rsidR="009C2B15" w:rsidRPr="00AF328D" w:rsidRDefault="00000000">
      <w:pPr>
        <w:rPr>
          <w:lang w:val="es-419"/>
        </w:rPr>
      </w:pPr>
      <w:r w:rsidRPr="00AF328D">
        <w:rPr>
          <w:lang w:val="es-419"/>
        </w:rPr>
        <w:t xml:space="preserve">También existen límites de pantalla. Si el helicóptero alcanza los </w:t>
      </w:r>
      <w:proofErr w:type="gramStart"/>
      <w:r w:rsidRPr="00AF328D">
        <w:rPr>
          <w:lang w:val="es-419"/>
        </w:rPr>
        <w:t>bordes izquierdo</w:t>
      </w:r>
      <w:proofErr w:type="gramEnd"/>
      <w:r w:rsidRPr="00AF328D">
        <w:rPr>
          <w:lang w:val="es-419"/>
        </w:rPr>
        <w:t>, derecho o superior, se corrige su posición y la velocidad correspondiente se establece en cero.</w:t>
      </w:r>
    </w:p>
    <w:p w14:paraId="13731F6F" w14:textId="77777777" w:rsidR="009C2B15" w:rsidRPr="00AF328D" w:rsidRDefault="00000000">
      <w:pPr>
        <w:pStyle w:val="Heading3"/>
        <w:rPr>
          <w:lang w:val="es-419"/>
        </w:rPr>
      </w:pPr>
      <w:bookmarkStart w:id="32" w:name="_Toc240860720"/>
      <w:r w:rsidRPr="00AF328D">
        <w:rPr>
          <w:lang w:val="es-419"/>
        </w:rPr>
        <w:t>9.3.7 Aterrizaje seguro</w:t>
      </w:r>
      <w:bookmarkEnd w:id="32"/>
    </w:p>
    <w:p w14:paraId="4289B220" w14:textId="77777777" w:rsidR="009C2B15" w:rsidRPr="00AF328D" w:rsidRDefault="00000000">
      <w:pPr>
        <w:rPr>
          <w:lang w:val="es-419"/>
        </w:rPr>
      </w:pPr>
      <w:r w:rsidRPr="00AF328D">
        <w:rPr>
          <w:lang w:val="es-419"/>
        </w:rPr>
        <w:t xml:space="preserve">El código define una velocidad vertical máxima permitida para aterrizar de 200 </w:t>
      </w:r>
      <w:proofErr w:type="spellStart"/>
      <w:r w:rsidRPr="00AF328D">
        <w:rPr>
          <w:lang w:val="es-419"/>
        </w:rPr>
        <w:t>px</w:t>
      </w:r>
      <w:proofErr w:type="spellEnd"/>
      <w:r w:rsidRPr="00AF328D">
        <w:rPr>
          <w:lang w:val="es-419"/>
        </w:rPr>
        <w:t xml:space="preserve">/s. Al tocar el suelo, </w:t>
      </w:r>
      <w:proofErr w:type="spellStart"/>
      <w:proofErr w:type="gramStart"/>
      <w:r w:rsidRPr="00AF328D">
        <w:rPr>
          <w:lang w:val="es-419"/>
        </w:rPr>
        <w:t>checkLanding</w:t>
      </w:r>
      <w:proofErr w:type="spellEnd"/>
      <w:r w:rsidRPr="00AF328D">
        <w:rPr>
          <w:lang w:val="es-419"/>
        </w:rPr>
        <w:t>(</w:t>
      </w:r>
      <w:proofErr w:type="gramEnd"/>
      <w:r w:rsidRPr="00AF328D">
        <w:rPr>
          <w:lang w:val="es-419"/>
        </w:rPr>
        <w:t xml:space="preserve">) consulta </w:t>
      </w:r>
      <w:proofErr w:type="spellStart"/>
      <w:proofErr w:type="gramStart"/>
      <w:r w:rsidRPr="00AF328D">
        <w:rPr>
          <w:lang w:val="es-419"/>
        </w:rPr>
        <w:t>Physics</w:t>
      </w:r>
      <w:proofErr w:type="spellEnd"/>
      <w:r w:rsidRPr="00AF328D">
        <w:rPr>
          <w:lang w:val="es-419"/>
        </w:rPr>
        <w:t>::</w:t>
      </w:r>
      <w:proofErr w:type="spellStart"/>
      <w:r w:rsidRPr="00AF328D">
        <w:rPr>
          <w:lang w:val="es-419"/>
        </w:rPr>
        <w:t>SafeLanding</w:t>
      </w:r>
      <w:proofErr w:type="spellEnd"/>
      <w:r w:rsidRPr="00AF328D">
        <w:rPr>
          <w:lang w:val="es-419"/>
        </w:rPr>
        <w:t>(</w:t>
      </w:r>
      <w:proofErr w:type="gramEnd"/>
      <w:r w:rsidRPr="00AF328D">
        <w:rPr>
          <w:lang w:val="es-419"/>
        </w:rPr>
        <w:t xml:space="preserve">). Si la velocidad vertical está dentro del límite, se fija </w:t>
      </w:r>
      <w:proofErr w:type="spellStart"/>
      <w:r w:rsidRPr="00AF328D">
        <w:rPr>
          <w:lang w:val="es-419"/>
        </w:rPr>
        <w:t>velY</w:t>
      </w:r>
      <w:proofErr w:type="spellEnd"/>
      <w:r w:rsidRPr="00AF328D">
        <w:rPr>
          <w:lang w:val="es-419"/>
        </w:rPr>
        <w:t xml:space="preserve"> en cero y se restablece la rotación. Si la velocidad es superior, el helicóptero se estrella.</w:t>
      </w:r>
    </w:p>
    <w:p w14:paraId="3783566F" w14:textId="77777777" w:rsidR="009C2B15" w:rsidRPr="00AF328D" w:rsidRDefault="00000000">
      <w:pPr>
        <w:ind w:left="432"/>
        <w:rPr>
          <w:lang w:val="es-419"/>
        </w:rPr>
      </w:pPr>
      <w:proofErr w:type="spellStart"/>
      <w:r w:rsidRPr="00AF328D">
        <w:rPr>
          <w:rFonts w:ascii="Consolas" w:hAnsi="Consolas"/>
          <w:sz w:val="17"/>
          <w:lang w:val="es-419"/>
        </w:rPr>
        <w:t>velocidadMaxAterrizaje</w:t>
      </w:r>
      <w:proofErr w:type="spellEnd"/>
      <w:r w:rsidRPr="00AF328D">
        <w:rPr>
          <w:rFonts w:ascii="Consolas" w:hAnsi="Consolas"/>
          <w:sz w:val="17"/>
          <w:lang w:val="es-419"/>
        </w:rPr>
        <w:t xml:space="preserve"> = 200.0; // </w:t>
      </w:r>
      <w:proofErr w:type="spellStart"/>
      <w:r w:rsidRPr="00AF328D">
        <w:rPr>
          <w:rFonts w:ascii="Consolas" w:hAnsi="Consolas"/>
          <w:sz w:val="17"/>
          <w:lang w:val="es-419"/>
        </w:rPr>
        <w:t>px</w:t>
      </w:r>
      <w:proofErr w:type="spellEnd"/>
      <w:r w:rsidRPr="00AF328D">
        <w:rPr>
          <w:rFonts w:ascii="Consolas" w:hAnsi="Consolas"/>
          <w:sz w:val="17"/>
          <w:lang w:val="es-419"/>
        </w:rPr>
        <w:t>/s</w:t>
      </w:r>
      <w:r w:rsidRPr="00AF328D">
        <w:rPr>
          <w:rFonts w:ascii="Consolas" w:hAnsi="Consolas"/>
          <w:sz w:val="17"/>
          <w:lang w:val="es-419"/>
        </w:rPr>
        <w:br/>
      </w:r>
      <w:r w:rsidRPr="00AF328D">
        <w:rPr>
          <w:rFonts w:ascii="Consolas" w:hAnsi="Consolas"/>
          <w:sz w:val="17"/>
          <w:lang w:val="es-419"/>
        </w:rPr>
        <w:br/>
      </w:r>
      <w:proofErr w:type="spellStart"/>
      <w:r w:rsidRPr="00AF328D">
        <w:rPr>
          <w:rFonts w:ascii="Consolas" w:hAnsi="Consolas"/>
          <w:sz w:val="17"/>
          <w:lang w:val="es-419"/>
        </w:rPr>
        <w:t>bool</w:t>
      </w:r>
      <w:proofErr w:type="spellEnd"/>
      <w:r w:rsidRPr="00AF328D">
        <w:rPr>
          <w:rFonts w:ascii="Consolas" w:hAnsi="Consolas"/>
          <w:sz w:val="17"/>
          <w:lang w:val="es-419"/>
        </w:rPr>
        <w:t xml:space="preserve"> </w:t>
      </w:r>
      <w:proofErr w:type="spellStart"/>
      <w:proofErr w:type="gramStart"/>
      <w:r w:rsidRPr="00AF328D">
        <w:rPr>
          <w:rFonts w:ascii="Consolas" w:hAnsi="Consolas"/>
          <w:sz w:val="17"/>
          <w:lang w:val="es-419"/>
        </w:rPr>
        <w:t>Physics</w:t>
      </w:r>
      <w:proofErr w:type="spellEnd"/>
      <w:r w:rsidRPr="00AF328D">
        <w:rPr>
          <w:rFonts w:ascii="Consolas" w:hAnsi="Consolas"/>
          <w:sz w:val="17"/>
          <w:lang w:val="es-419"/>
        </w:rPr>
        <w:t>::</w:t>
      </w:r>
      <w:proofErr w:type="spellStart"/>
      <w:r w:rsidRPr="00AF328D">
        <w:rPr>
          <w:rFonts w:ascii="Consolas" w:hAnsi="Consolas"/>
          <w:sz w:val="17"/>
          <w:lang w:val="es-419"/>
        </w:rPr>
        <w:t>SafeLanding</w:t>
      </w:r>
      <w:proofErr w:type="spellEnd"/>
      <w:r w:rsidRPr="00AF328D">
        <w:rPr>
          <w:rFonts w:ascii="Consolas" w:hAnsi="Consolas"/>
          <w:sz w:val="17"/>
          <w:lang w:val="es-419"/>
        </w:rPr>
        <w:t>(</w:t>
      </w:r>
      <w:proofErr w:type="spellStart"/>
      <w:proofErr w:type="gramEnd"/>
      <w:r w:rsidRPr="00AF328D">
        <w:rPr>
          <w:rFonts w:ascii="Consolas" w:hAnsi="Consolas"/>
          <w:sz w:val="17"/>
          <w:lang w:val="es-419"/>
        </w:rPr>
        <w:t>double</w:t>
      </w:r>
      <w:proofErr w:type="spellEnd"/>
      <w:r w:rsidRPr="00AF328D">
        <w:rPr>
          <w:rFonts w:ascii="Consolas" w:hAnsi="Consolas"/>
          <w:sz w:val="17"/>
          <w:lang w:val="es-419"/>
        </w:rPr>
        <w:t xml:space="preserve"> </w:t>
      </w:r>
      <w:proofErr w:type="spellStart"/>
      <w:r w:rsidRPr="00AF328D">
        <w:rPr>
          <w:rFonts w:ascii="Consolas" w:hAnsi="Consolas"/>
          <w:sz w:val="17"/>
          <w:lang w:val="es-419"/>
        </w:rPr>
        <w:t>velY</w:t>
      </w:r>
      <w:proofErr w:type="spellEnd"/>
      <w:r w:rsidRPr="00AF328D">
        <w:rPr>
          <w:rFonts w:ascii="Consolas" w:hAnsi="Consolas"/>
          <w:sz w:val="17"/>
          <w:lang w:val="es-419"/>
        </w:rPr>
        <w:t xml:space="preserve">) </w:t>
      </w:r>
      <w:proofErr w:type="spellStart"/>
      <w:proofErr w:type="gramStart"/>
      <w:r w:rsidRPr="00AF328D">
        <w:rPr>
          <w:rFonts w:ascii="Consolas" w:hAnsi="Consolas"/>
          <w:sz w:val="17"/>
          <w:lang w:val="es-419"/>
        </w:rPr>
        <w:t>const</w:t>
      </w:r>
      <w:proofErr w:type="spellEnd"/>
      <w:r w:rsidRPr="00AF328D">
        <w:rPr>
          <w:rFonts w:ascii="Consolas" w:hAnsi="Consolas"/>
          <w:sz w:val="17"/>
          <w:lang w:val="es-419"/>
        </w:rPr>
        <w:t>{</w:t>
      </w:r>
      <w:proofErr w:type="gramEnd"/>
      <w:r w:rsidRPr="00AF328D">
        <w:rPr>
          <w:rFonts w:ascii="Consolas" w:hAnsi="Consolas"/>
          <w:sz w:val="17"/>
          <w:lang w:val="es-419"/>
        </w:rPr>
        <w:br/>
        <w:t xml:space="preserve">    </w:t>
      </w:r>
      <w:proofErr w:type="spellStart"/>
      <w:r w:rsidRPr="00AF328D">
        <w:rPr>
          <w:rFonts w:ascii="Consolas" w:hAnsi="Consolas"/>
          <w:sz w:val="17"/>
          <w:lang w:val="es-419"/>
        </w:rPr>
        <w:t>return</w:t>
      </w:r>
      <w:proofErr w:type="spellEnd"/>
      <w:r w:rsidRPr="00AF328D">
        <w:rPr>
          <w:rFonts w:ascii="Consolas" w:hAnsi="Consolas"/>
          <w:sz w:val="17"/>
          <w:lang w:val="es-419"/>
        </w:rPr>
        <w:t xml:space="preserve"> </w:t>
      </w:r>
      <w:proofErr w:type="spellStart"/>
      <w:r w:rsidRPr="00AF328D">
        <w:rPr>
          <w:rFonts w:ascii="Consolas" w:hAnsi="Consolas"/>
          <w:sz w:val="17"/>
          <w:lang w:val="es-419"/>
        </w:rPr>
        <w:t>velY</w:t>
      </w:r>
      <w:proofErr w:type="spellEnd"/>
      <w:r w:rsidRPr="00AF328D">
        <w:rPr>
          <w:rFonts w:ascii="Consolas" w:hAnsi="Consolas"/>
          <w:sz w:val="17"/>
          <w:lang w:val="es-419"/>
        </w:rPr>
        <w:t xml:space="preserve"> &lt;= </w:t>
      </w:r>
      <w:proofErr w:type="spellStart"/>
      <w:r w:rsidRPr="00AF328D">
        <w:rPr>
          <w:rFonts w:ascii="Consolas" w:hAnsi="Consolas"/>
          <w:sz w:val="17"/>
          <w:lang w:val="es-419"/>
        </w:rPr>
        <w:t>velocidadMaxAterrizaje</w:t>
      </w:r>
      <w:proofErr w:type="spellEnd"/>
      <w:r w:rsidRPr="00AF328D">
        <w:rPr>
          <w:rFonts w:ascii="Consolas" w:hAnsi="Consolas"/>
          <w:sz w:val="17"/>
          <w:lang w:val="es-419"/>
        </w:rPr>
        <w:t>;</w:t>
      </w:r>
      <w:r w:rsidRPr="00AF328D">
        <w:rPr>
          <w:rFonts w:ascii="Consolas" w:hAnsi="Consolas"/>
          <w:sz w:val="17"/>
          <w:lang w:val="es-419"/>
        </w:rPr>
        <w:br/>
        <w:t>}</w:t>
      </w:r>
    </w:p>
    <w:p w14:paraId="4497ADE0" w14:textId="77777777" w:rsidR="009C2B15" w:rsidRPr="00AF328D" w:rsidRDefault="00000000">
      <w:pPr>
        <w:pStyle w:val="Heading3"/>
        <w:rPr>
          <w:lang w:val="es-419"/>
        </w:rPr>
      </w:pPr>
      <w:bookmarkStart w:id="33" w:name="_Toc240860721"/>
      <w:r w:rsidRPr="00AF328D">
        <w:rPr>
          <w:lang w:val="es-419"/>
        </w:rPr>
        <w:t>9.3.8 Inclinación visual del helicóptero</w:t>
      </w:r>
      <w:bookmarkEnd w:id="33"/>
    </w:p>
    <w:p w14:paraId="09F64425" w14:textId="77777777" w:rsidR="009C2B15" w:rsidRPr="00AF328D" w:rsidRDefault="00000000">
      <w:pPr>
        <w:rPr>
          <w:lang w:val="es-419"/>
        </w:rPr>
      </w:pPr>
      <w:r w:rsidRPr="00AF328D">
        <w:rPr>
          <w:lang w:val="es-419"/>
        </w:rPr>
        <w:t>La rotación no modifica la trayectoria; se utiliza como representación visual del movimiento. El ángulo objetivo depende de las velocidades vertical y horizontal y se limita a ±25 grados.</w:t>
      </w:r>
    </w:p>
    <w:p w14:paraId="47A0E3C8" w14:textId="77777777" w:rsidR="009C2B15" w:rsidRDefault="00000000">
      <w:pPr>
        <w:ind w:left="432"/>
      </w:pPr>
      <w:r>
        <w:rPr>
          <w:rFonts w:ascii="Consolas" w:hAnsi="Consolas"/>
          <w:sz w:val="17"/>
        </w:rPr>
        <w:t xml:space="preserve">double tilt = </w:t>
      </w:r>
      <w:proofErr w:type="spellStart"/>
      <w:r>
        <w:rPr>
          <w:rFonts w:ascii="Consolas" w:hAnsi="Consolas"/>
          <w:sz w:val="17"/>
        </w:rPr>
        <w:t>velY</w:t>
      </w:r>
      <w:proofErr w:type="spellEnd"/>
      <w:r>
        <w:rPr>
          <w:rFonts w:ascii="Consolas" w:hAnsi="Consolas"/>
          <w:sz w:val="17"/>
        </w:rPr>
        <w:t xml:space="preserve"> * 0.06 + velX * 0.02;</w:t>
      </w:r>
      <w:r>
        <w:rPr>
          <w:rFonts w:ascii="Consolas" w:hAnsi="Consolas"/>
          <w:sz w:val="17"/>
        </w:rPr>
        <w:br/>
      </w:r>
      <w:proofErr w:type="gramStart"/>
      <w:r>
        <w:rPr>
          <w:rFonts w:ascii="Consolas" w:hAnsi="Consolas"/>
          <w:sz w:val="17"/>
        </w:rPr>
        <w:t>if(</w:t>
      </w:r>
      <w:proofErr w:type="gramEnd"/>
      <w:r>
        <w:rPr>
          <w:rFonts w:ascii="Consolas" w:hAnsi="Consolas"/>
          <w:sz w:val="17"/>
        </w:rPr>
        <w:t>tilt &gt; 25.0) tilt = 25.0;</w:t>
      </w:r>
      <w:r>
        <w:rPr>
          <w:rFonts w:ascii="Consolas" w:hAnsi="Consolas"/>
          <w:sz w:val="17"/>
        </w:rPr>
        <w:br/>
      </w:r>
      <w:proofErr w:type="gramStart"/>
      <w:r>
        <w:rPr>
          <w:rFonts w:ascii="Consolas" w:hAnsi="Consolas"/>
          <w:sz w:val="17"/>
        </w:rPr>
        <w:t>if(</w:t>
      </w:r>
      <w:proofErr w:type="gramEnd"/>
      <w:r>
        <w:rPr>
          <w:rFonts w:ascii="Consolas" w:hAnsi="Consolas"/>
          <w:sz w:val="17"/>
        </w:rPr>
        <w:t>tilt &lt; -25.0) tilt = -25.0;</w:t>
      </w:r>
    </w:p>
    <w:p w14:paraId="024F4D2C" w14:textId="77777777" w:rsidR="009C2B15" w:rsidRPr="00AF328D" w:rsidRDefault="00000000">
      <w:pPr>
        <w:pStyle w:val="Heading3"/>
        <w:rPr>
          <w:lang w:val="es-419"/>
        </w:rPr>
      </w:pPr>
      <w:bookmarkStart w:id="34" w:name="_Toc240860722"/>
      <w:r w:rsidRPr="00AF328D">
        <w:rPr>
          <w:lang w:val="es-419"/>
        </w:rPr>
        <w:lastRenderedPageBreak/>
        <w:t xml:space="preserve">9.3.9 </w:t>
      </w:r>
      <w:proofErr w:type="spellStart"/>
      <w:r w:rsidRPr="00AF328D">
        <w:rPr>
          <w:lang w:val="es-419"/>
        </w:rPr>
        <w:t>Scroll</w:t>
      </w:r>
      <w:proofErr w:type="spellEnd"/>
      <w:r w:rsidRPr="00AF328D">
        <w:rPr>
          <w:lang w:val="es-419"/>
        </w:rPr>
        <w:t xml:space="preserve"> del mundo al tocar el suelo</w:t>
      </w:r>
      <w:bookmarkEnd w:id="34"/>
    </w:p>
    <w:p w14:paraId="37503879" w14:textId="77777777" w:rsidR="009C2B15" w:rsidRPr="00AF328D" w:rsidRDefault="00000000">
      <w:pPr>
        <w:rPr>
          <w:lang w:val="es-419"/>
        </w:rPr>
      </w:pPr>
      <w:r w:rsidRPr="00AF328D">
        <w:rPr>
          <w:lang w:val="es-419"/>
        </w:rPr>
        <w:t xml:space="preserve">Cuando el helicóptero está en el suelo mientras el mundo continúa en movimiento, se aplica un desplazamiento horizontal de 60 </w:t>
      </w:r>
      <w:proofErr w:type="spellStart"/>
      <w:r w:rsidRPr="00AF328D">
        <w:rPr>
          <w:lang w:val="es-419"/>
        </w:rPr>
        <w:t>px</w:t>
      </w:r>
      <w:proofErr w:type="spellEnd"/>
      <w:r w:rsidRPr="00AF328D">
        <w:rPr>
          <w:lang w:val="es-419"/>
        </w:rPr>
        <w:t xml:space="preserve">/s al propio helicóptero para mantener la sensación de desplazamiento del escenario. Cuando aparece la meta, </w:t>
      </w:r>
      <w:proofErr w:type="spellStart"/>
      <w:r w:rsidRPr="00AF328D">
        <w:rPr>
          <w:lang w:val="es-419"/>
        </w:rPr>
        <w:t>mundoEnMovimiento</w:t>
      </w:r>
      <w:proofErr w:type="spellEnd"/>
      <w:r w:rsidRPr="00AF328D">
        <w:rPr>
          <w:lang w:val="es-419"/>
        </w:rPr>
        <w:t xml:space="preserve"> pasa a falso y el helicóptero deja de deslizarse.</w:t>
      </w:r>
    </w:p>
    <w:p w14:paraId="1B93493C" w14:textId="77777777" w:rsidR="009C2B15" w:rsidRPr="00AF328D" w:rsidRDefault="00000000">
      <w:pPr>
        <w:pStyle w:val="Heading3"/>
        <w:rPr>
          <w:lang w:val="es-419"/>
        </w:rPr>
      </w:pPr>
      <w:bookmarkStart w:id="35" w:name="_Toc240860723"/>
      <w:r w:rsidRPr="00AF328D">
        <w:rPr>
          <w:lang w:val="es-419"/>
        </w:rPr>
        <w:t>9.3.10 Combustible como restricción de la física</w:t>
      </w:r>
      <w:bookmarkEnd w:id="35"/>
    </w:p>
    <w:p w14:paraId="7C6D5404" w14:textId="77777777" w:rsidR="009C2B15" w:rsidRPr="00AF328D" w:rsidRDefault="00000000">
      <w:pPr>
        <w:rPr>
          <w:lang w:val="es-419"/>
        </w:rPr>
      </w:pPr>
      <w:r w:rsidRPr="00AF328D">
        <w:rPr>
          <w:lang w:val="es-419"/>
        </w:rPr>
        <w:t>El combustible comienza en 100 unidades. En cada actualización se descuenta un consumo base de 1.2 unidades por segundo y, mientras se aplica empuje, se añade un consumo extra de 3.0 unidades por segundo. Si el combustible llega a cero, el empuje deja de aplicarse. El código también provoca la derrota si el helicóptero permanece en el suelo sin combustible.</w:t>
      </w:r>
    </w:p>
    <w:p w14:paraId="093D19C3" w14:textId="77777777" w:rsidR="009C2B15" w:rsidRDefault="00000000">
      <w:pPr>
        <w:ind w:left="432"/>
      </w:pPr>
      <w:r>
        <w:rPr>
          <w:rFonts w:ascii="Consolas" w:hAnsi="Consolas"/>
          <w:sz w:val="17"/>
        </w:rPr>
        <w:t xml:space="preserve">double </w:t>
      </w:r>
      <w:proofErr w:type="spellStart"/>
      <w:r>
        <w:rPr>
          <w:rFonts w:ascii="Consolas" w:hAnsi="Consolas"/>
          <w:sz w:val="17"/>
        </w:rPr>
        <w:t>consumoBase</w:t>
      </w:r>
      <w:proofErr w:type="spellEnd"/>
      <w:r>
        <w:rPr>
          <w:rFonts w:ascii="Consolas" w:hAnsi="Consolas"/>
          <w:sz w:val="17"/>
        </w:rPr>
        <w:t xml:space="preserve"> = 1.2 * dt;</w:t>
      </w:r>
      <w:r>
        <w:rPr>
          <w:rFonts w:ascii="Consolas" w:hAnsi="Consolas"/>
          <w:sz w:val="17"/>
        </w:rPr>
        <w:br/>
        <w:t xml:space="preserve">double consumoExtra = thrusting &amp;&amp; fuel &gt; </w:t>
      </w:r>
      <w:proofErr w:type="gramStart"/>
      <w:r>
        <w:rPr>
          <w:rFonts w:ascii="Consolas" w:hAnsi="Consolas"/>
          <w:sz w:val="17"/>
        </w:rPr>
        <w:t>0.0 ?</w:t>
      </w:r>
      <w:proofErr w:type="gramEnd"/>
      <w:r>
        <w:rPr>
          <w:rFonts w:ascii="Consolas" w:hAnsi="Consolas"/>
          <w:sz w:val="17"/>
        </w:rPr>
        <w:t xml:space="preserve"> 3.0 * dt : 0.0;</w:t>
      </w:r>
      <w:r>
        <w:rPr>
          <w:rFonts w:ascii="Consolas" w:hAnsi="Consolas"/>
          <w:sz w:val="17"/>
        </w:rPr>
        <w:br/>
        <w:t>fuel -= consumoBase + consumoExtra;</w:t>
      </w:r>
    </w:p>
    <w:p w14:paraId="08120E82" w14:textId="77777777" w:rsidR="009C2B15" w:rsidRDefault="00000000">
      <w:pPr>
        <w:pStyle w:val="Heading3"/>
      </w:pPr>
      <w:bookmarkStart w:id="36" w:name="_Toc240860724"/>
      <w:r>
        <w:t>9.3.11 Resumen de parámetros físicos</w:t>
      </w:r>
      <w:bookmarkEnd w:id="36"/>
    </w:p>
    <w:tbl>
      <w:tblPr>
        <w:tblStyle w:val="TableGrid"/>
        <w:tblW w:w="0" w:type="auto"/>
        <w:tblLook w:val="04A0" w:firstRow="1" w:lastRow="0" w:firstColumn="1" w:lastColumn="0" w:noHBand="0" w:noVBand="1"/>
      </w:tblPr>
      <w:tblGrid>
        <w:gridCol w:w="3216"/>
        <w:gridCol w:w="3216"/>
        <w:gridCol w:w="3216"/>
      </w:tblGrid>
      <w:tr w:rsidR="009C2B15" w14:paraId="6EC309C4" w14:textId="77777777">
        <w:tc>
          <w:tcPr>
            <w:tcW w:w="3216" w:type="dxa"/>
          </w:tcPr>
          <w:p w14:paraId="37C33B56" w14:textId="77777777" w:rsidR="009C2B15" w:rsidRDefault="00000000">
            <w:r>
              <w:t>Parámetro</w:t>
            </w:r>
          </w:p>
        </w:tc>
        <w:tc>
          <w:tcPr>
            <w:tcW w:w="3216" w:type="dxa"/>
          </w:tcPr>
          <w:p w14:paraId="57C82F3A" w14:textId="77777777" w:rsidR="009C2B15" w:rsidRDefault="00000000">
            <w:r>
              <w:t>Valor</w:t>
            </w:r>
          </w:p>
        </w:tc>
        <w:tc>
          <w:tcPr>
            <w:tcW w:w="3216" w:type="dxa"/>
          </w:tcPr>
          <w:p w14:paraId="35C8ADDF" w14:textId="77777777" w:rsidR="009C2B15" w:rsidRDefault="00000000">
            <w:r>
              <w:t>Función</w:t>
            </w:r>
          </w:p>
        </w:tc>
      </w:tr>
      <w:tr w:rsidR="009C2B15" w14:paraId="130DC0B8" w14:textId="77777777">
        <w:tc>
          <w:tcPr>
            <w:tcW w:w="3216" w:type="dxa"/>
          </w:tcPr>
          <w:p w14:paraId="4B5AA887" w14:textId="77777777" w:rsidR="009C2B15" w:rsidRDefault="00000000">
            <w:r>
              <w:t>Gravedad</w:t>
            </w:r>
          </w:p>
        </w:tc>
        <w:tc>
          <w:tcPr>
            <w:tcW w:w="3216" w:type="dxa"/>
          </w:tcPr>
          <w:p w14:paraId="7000147D" w14:textId="77777777" w:rsidR="009C2B15" w:rsidRDefault="00000000">
            <w:r>
              <w:t>500 px/s²</w:t>
            </w:r>
          </w:p>
        </w:tc>
        <w:tc>
          <w:tcPr>
            <w:tcW w:w="3216" w:type="dxa"/>
          </w:tcPr>
          <w:p w14:paraId="4E1EEA42" w14:textId="77777777" w:rsidR="009C2B15" w:rsidRDefault="00000000">
            <w:r>
              <w:t>Acelera la caída</w:t>
            </w:r>
          </w:p>
        </w:tc>
      </w:tr>
      <w:tr w:rsidR="009C2B15" w14:paraId="00E517C2" w14:textId="77777777">
        <w:tc>
          <w:tcPr>
            <w:tcW w:w="3216" w:type="dxa"/>
          </w:tcPr>
          <w:p w14:paraId="11A7050D" w14:textId="77777777" w:rsidR="009C2B15" w:rsidRDefault="00000000">
            <w:r>
              <w:t>Empuje</w:t>
            </w:r>
          </w:p>
        </w:tc>
        <w:tc>
          <w:tcPr>
            <w:tcW w:w="3216" w:type="dxa"/>
          </w:tcPr>
          <w:p w14:paraId="4F796BA9" w14:textId="77777777" w:rsidR="009C2B15" w:rsidRDefault="00000000">
            <w:r>
              <w:t>−800 px/s²</w:t>
            </w:r>
          </w:p>
        </w:tc>
        <w:tc>
          <w:tcPr>
            <w:tcW w:w="3216" w:type="dxa"/>
          </w:tcPr>
          <w:p w14:paraId="0024051F" w14:textId="77777777" w:rsidR="009C2B15" w:rsidRDefault="00000000">
            <w:r>
              <w:t>Acelera el ascenso</w:t>
            </w:r>
          </w:p>
        </w:tc>
      </w:tr>
      <w:tr w:rsidR="009C2B15" w14:paraId="486AA99F" w14:textId="77777777">
        <w:tc>
          <w:tcPr>
            <w:tcW w:w="3216" w:type="dxa"/>
          </w:tcPr>
          <w:p w14:paraId="6FCD285E" w14:textId="77777777" w:rsidR="009C2B15" w:rsidRDefault="00000000">
            <w:r>
              <w:t>Velocidad máxima de caída</w:t>
            </w:r>
          </w:p>
        </w:tc>
        <w:tc>
          <w:tcPr>
            <w:tcW w:w="3216" w:type="dxa"/>
          </w:tcPr>
          <w:p w14:paraId="2C92A3E2" w14:textId="77777777" w:rsidR="009C2B15" w:rsidRDefault="00000000">
            <w:r>
              <w:t>350 px/s</w:t>
            </w:r>
          </w:p>
        </w:tc>
        <w:tc>
          <w:tcPr>
            <w:tcW w:w="3216" w:type="dxa"/>
          </w:tcPr>
          <w:p w14:paraId="10A5EC65" w14:textId="77777777" w:rsidR="009C2B15" w:rsidRDefault="00000000">
            <w:r>
              <w:t>Limita la caída</w:t>
            </w:r>
          </w:p>
        </w:tc>
      </w:tr>
      <w:tr w:rsidR="009C2B15" w14:paraId="1DAC434D" w14:textId="77777777">
        <w:tc>
          <w:tcPr>
            <w:tcW w:w="3216" w:type="dxa"/>
          </w:tcPr>
          <w:p w14:paraId="3EFA04D0" w14:textId="77777777" w:rsidR="009C2B15" w:rsidRDefault="00000000">
            <w:r>
              <w:t>Velocidad máxima horizontal</w:t>
            </w:r>
          </w:p>
        </w:tc>
        <w:tc>
          <w:tcPr>
            <w:tcW w:w="3216" w:type="dxa"/>
          </w:tcPr>
          <w:p w14:paraId="1897876A" w14:textId="77777777" w:rsidR="009C2B15" w:rsidRDefault="00000000">
            <w:r>
              <w:t>300 px/s</w:t>
            </w:r>
          </w:p>
        </w:tc>
        <w:tc>
          <w:tcPr>
            <w:tcW w:w="3216" w:type="dxa"/>
          </w:tcPr>
          <w:p w14:paraId="0832BDE9" w14:textId="77777777" w:rsidR="009C2B15" w:rsidRDefault="00000000">
            <w:r>
              <w:t>Limita desplazamiento lateral</w:t>
            </w:r>
          </w:p>
        </w:tc>
      </w:tr>
      <w:tr w:rsidR="009C2B15" w14:paraId="33F2AFEE" w14:textId="77777777">
        <w:tc>
          <w:tcPr>
            <w:tcW w:w="3216" w:type="dxa"/>
          </w:tcPr>
          <w:p w14:paraId="749EA887" w14:textId="77777777" w:rsidR="009C2B15" w:rsidRDefault="00000000">
            <w:r>
              <w:t>Velocidad máxima de aterrizaje</w:t>
            </w:r>
          </w:p>
        </w:tc>
        <w:tc>
          <w:tcPr>
            <w:tcW w:w="3216" w:type="dxa"/>
          </w:tcPr>
          <w:p w14:paraId="05B42ECB" w14:textId="77777777" w:rsidR="009C2B15" w:rsidRDefault="00000000">
            <w:r>
              <w:t>200 px/s</w:t>
            </w:r>
          </w:p>
        </w:tc>
        <w:tc>
          <w:tcPr>
            <w:tcW w:w="3216" w:type="dxa"/>
          </w:tcPr>
          <w:p w14:paraId="6C73DD03" w14:textId="77777777" w:rsidR="009C2B15" w:rsidRDefault="00000000">
            <w:r>
              <w:t>Determina aterrizaje seguro</w:t>
            </w:r>
          </w:p>
        </w:tc>
      </w:tr>
      <w:tr w:rsidR="009C2B15" w14:paraId="2B1013D6" w14:textId="77777777">
        <w:tc>
          <w:tcPr>
            <w:tcW w:w="3216" w:type="dxa"/>
          </w:tcPr>
          <w:p w14:paraId="00541069" w14:textId="77777777" w:rsidR="009C2B15" w:rsidRDefault="00000000">
            <w:r>
              <w:t>Aceleración horizontal</w:t>
            </w:r>
          </w:p>
        </w:tc>
        <w:tc>
          <w:tcPr>
            <w:tcW w:w="3216" w:type="dxa"/>
          </w:tcPr>
          <w:p w14:paraId="3406428B" w14:textId="77777777" w:rsidR="009C2B15" w:rsidRDefault="00000000">
            <w:r>
              <w:t>600 px/s²</w:t>
            </w:r>
          </w:p>
        </w:tc>
        <w:tc>
          <w:tcPr>
            <w:tcW w:w="3216" w:type="dxa"/>
          </w:tcPr>
          <w:p w14:paraId="6F33A364" w14:textId="77777777" w:rsidR="009C2B15" w:rsidRDefault="00000000">
            <w:r>
              <w:t>Acelera izquierda/derecha</w:t>
            </w:r>
          </w:p>
        </w:tc>
      </w:tr>
      <w:tr w:rsidR="009C2B15" w14:paraId="4E863BB8" w14:textId="77777777">
        <w:tc>
          <w:tcPr>
            <w:tcW w:w="3216" w:type="dxa"/>
          </w:tcPr>
          <w:p w14:paraId="22D5D0C9" w14:textId="77777777" w:rsidR="009C2B15" w:rsidRDefault="00000000">
            <w:r>
              <w:t>Fricción</w:t>
            </w:r>
          </w:p>
        </w:tc>
        <w:tc>
          <w:tcPr>
            <w:tcW w:w="3216" w:type="dxa"/>
          </w:tcPr>
          <w:p w14:paraId="7FB772E7" w14:textId="77777777" w:rsidR="009C2B15" w:rsidRDefault="00000000">
            <w:r>
              <w:t>0.90</w:t>
            </w:r>
          </w:p>
        </w:tc>
        <w:tc>
          <w:tcPr>
            <w:tcW w:w="3216" w:type="dxa"/>
          </w:tcPr>
          <w:p w14:paraId="3BBFF77D" w14:textId="77777777" w:rsidR="009C2B15" w:rsidRDefault="00000000">
            <w:r>
              <w:t>Reduce gradualmente la velocidad</w:t>
            </w:r>
          </w:p>
        </w:tc>
      </w:tr>
      <w:tr w:rsidR="009C2B15" w14:paraId="561F0FD8" w14:textId="77777777">
        <w:tc>
          <w:tcPr>
            <w:tcW w:w="3216" w:type="dxa"/>
          </w:tcPr>
          <w:p w14:paraId="0EADDC5C" w14:textId="77777777" w:rsidR="009C2B15" w:rsidRDefault="00000000">
            <w:r>
              <w:t>Intervalo físico</w:t>
            </w:r>
          </w:p>
        </w:tc>
        <w:tc>
          <w:tcPr>
            <w:tcW w:w="3216" w:type="dxa"/>
          </w:tcPr>
          <w:p w14:paraId="3EEB7915" w14:textId="77777777" w:rsidR="009C2B15" w:rsidRDefault="00000000">
            <w:r>
              <w:t>0.016 s</w:t>
            </w:r>
          </w:p>
        </w:tc>
        <w:tc>
          <w:tcPr>
            <w:tcW w:w="3216" w:type="dxa"/>
          </w:tcPr>
          <w:p w14:paraId="6A90F54A" w14:textId="77777777" w:rsidR="009C2B15" w:rsidRDefault="00000000">
            <w:r>
              <w:t>Actualización aproximada de 60 Hz</w:t>
            </w:r>
          </w:p>
        </w:tc>
      </w:tr>
      <w:tr w:rsidR="009C2B15" w:rsidRPr="00AF328D" w14:paraId="370B539C" w14:textId="77777777">
        <w:tc>
          <w:tcPr>
            <w:tcW w:w="3216" w:type="dxa"/>
          </w:tcPr>
          <w:p w14:paraId="00AFA3E5" w14:textId="77777777" w:rsidR="009C2B15" w:rsidRDefault="00000000">
            <w:r>
              <w:t>Scroll del mundo</w:t>
            </w:r>
          </w:p>
        </w:tc>
        <w:tc>
          <w:tcPr>
            <w:tcW w:w="3216" w:type="dxa"/>
          </w:tcPr>
          <w:p w14:paraId="6D2F342C" w14:textId="77777777" w:rsidR="009C2B15" w:rsidRDefault="00000000">
            <w:r>
              <w:t>60 px/s</w:t>
            </w:r>
          </w:p>
        </w:tc>
        <w:tc>
          <w:tcPr>
            <w:tcW w:w="3216" w:type="dxa"/>
          </w:tcPr>
          <w:p w14:paraId="46F16DBA" w14:textId="77777777" w:rsidR="009C2B15" w:rsidRPr="00AF328D" w:rsidRDefault="00000000">
            <w:pPr>
              <w:rPr>
                <w:lang w:val="es-419"/>
              </w:rPr>
            </w:pPr>
            <w:r w:rsidRPr="00AF328D">
              <w:rPr>
                <w:lang w:val="es-419"/>
              </w:rPr>
              <w:t>Desplaza el helicóptero al estar en suelo</w:t>
            </w:r>
          </w:p>
        </w:tc>
      </w:tr>
    </w:tbl>
    <w:p w14:paraId="489355BF" w14:textId="77777777" w:rsidR="009C2B15" w:rsidRPr="00AF328D" w:rsidRDefault="00000000">
      <w:pPr>
        <w:pStyle w:val="Heading2"/>
        <w:rPr>
          <w:lang w:val="es-419"/>
        </w:rPr>
      </w:pPr>
      <w:bookmarkStart w:id="37" w:name="_Toc240860725"/>
      <w:r w:rsidRPr="00AF328D">
        <w:rPr>
          <w:lang w:val="es-419"/>
        </w:rPr>
        <w:t>9.4 Generación del mapa y posición de personas/obstáculos</w:t>
      </w:r>
      <w:bookmarkEnd w:id="37"/>
    </w:p>
    <w:p w14:paraId="574D6491" w14:textId="77777777" w:rsidR="009C2B15" w:rsidRPr="00AF328D" w:rsidRDefault="00000000">
      <w:pPr>
        <w:rPr>
          <w:lang w:val="es-419"/>
        </w:rPr>
      </w:pPr>
      <w:proofErr w:type="spellStart"/>
      <w:r w:rsidRPr="00AF328D">
        <w:rPr>
          <w:lang w:val="es-419"/>
        </w:rPr>
        <w:t>ObstacleManager</w:t>
      </w:r>
      <w:proofErr w:type="spellEnd"/>
      <w:r w:rsidRPr="00AF328D">
        <w:rPr>
          <w:lang w:val="es-419"/>
        </w:rPr>
        <w:t xml:space="preserve"> y </w:t>
      </w:r>
      <w:proofErr w:type="spellStart"/>
      <w:r w:rsidRPr="00AF328D">
        <w:rPr>
          <w:lang w:val="es-419"/>
        </w:rPr>
        <w:t>SurvivorManager</w:t>
      </w:r>
      <w:proofErr w:type="spellEnd"/>
      <w:r w:rsidRPr="00AF328D">
        <w:rPr>
          <w:lang w:val="es-419"/>
        </w:rPr>
        <w:t xml:space="preserve"> distribuyen los elementos del escenario. Los obstáculos se desplazan mediante temporizadores y pueden incluir elementos verticales, pequeños, de techo o de caída.</w:t>
      </w:r>
    </w:p>
    <w:p w14:paraId="4F17E2E5" w14:textId="77777777" w:rsidR="009C2B15" w:rsidRPr="00AF328D" w:rsidRDefault="00000000">
      <w:pPr>
        <w:pStyle w:val="Heading2"/>
        <w:rPr>
          <w:lang w:val="es-419"/>
        </w:rPr>
      </w:pPr>
      <w:bookmarkStart w:id="38" w:name="_Toc240860726"/>
      <w:r w:rsidRPr="00AF328D">
        <w:rPr>
          <w:lang w:val="es-419"/>
        </w:rPr>
        <w:t>9.5 Puntaje, vidas y combustible</w:t>
      </w:r>
      <w:bookmarkEnd w:id="38"/>
    </w:p>
    <w:p w14:paraId="62684B53" w14:textId="77777777" w:rsidR="009C2B15" w:rsidRPr="00AF328D" w:rsidRDefault="00000000">
      <w:pPr>
        <w:rPr>
          <w:lang w:val="es-419"/>
        </w:rPr>
      </w:pPr>
      <w:r w:rsidRPr="00AF328D">
        <w:rPr>
          <w:lang w:val="es-419"/>
        </w:rPr>
        <w:t xml:space="preserve">Health administra las vidas y Score registra los sobrevivientes rescatados. El combustible se representa en el HUD y se actualiza periódicamente a partir del valor almacenado en </w:t>
      </w:r>
      <w:proofErr w:type="spellStart"/>
      <w:r w:rsidRPr="00AF328D">
        <w:rPr>
          <w:lang w:val="es-419"/>
        </w:rPr>
        <w:t>MyHeli</w:t>
      </w:r>
      <w:proofErr w:type="spellEnd"/>
      <w:r w:rsidRPr="00AF328D">
        <w:rPr>
          <w:lang w:val="es-419"/>
        </w:rPr>
        <w:t>.</w:t>
      </w:r>
    </w:p>
    <w:p w14:paraId="561E8AB7" w14:textId="77777777" w:rsidR="009C2B15" w:rsidRPr="00AF328D" w:rsidRDefault="00000000">
      <w:pPr>
        <w:pStyle w:val="Heading2"/>
        <w:rPr>
          <w:lang w:val="es-419"/>
        </w:rPr>
      </w:pPr>
      <w:bookmarkStart w:id="39" w:name="_Toc240860727"/>
      <w:r w:rsidRPr="00AF328D">
        <w:rPr>
          <w:lang w:val="es-419"/>
        </w:rPr>
        <w:t>9.6 Guardado de progreso</w:t>
      </w:r>
      <w:bookmarkEnd w:id="39"/>
    </w:p>
    <w:p w14:paraId="6CBC66F8" w14:textId="77777777" w:rsidR="009C2B15" w:rsidRPr="00AF328D" w:rsidRDefault="00000000">
      <w:pPr>
        <w:rPr>
          <w:lang w:val="es-419"/>
        </w:rPr>
      </w:pPr>
      <w:proofErr w:type="spellStart"/>
      <w:r w:rsidRPr="00AF328D">
        <w:rPr>
          <w:lang w:val="es-419"/>
        </w:rPr>
        <w:t>QSettings</w:t>
      </w:r>
      <w:proofErr w:type="spellEnd"/>
      <w:r w:rsidRPr="00AF328D">
        <w:rPr>
          <w:lang w:val="es-419"/>
        </w:rPr>
        <w:t xml:space="preserve"> conserva el nivel desbloqueado y otros datos de progreso asociados con el usuario.</w:t>
      </w:r>
    </w:p>
    <w:p w14:paraId="12C725CB" w14:textId="77777777" w:rsidR="009C2B15" w:rsidRPr="00AF328D" w:rsidRDefault="00000000">
      <w:pPr>
        <w:pStyle w:val="Heading2"/>
        <w:rPr>
          <w:lang w:val="es-419"/>
        </w:rPr>
      </w:pPr>
      <w:bookmarkStart w:id="40" w:name="_Toc240860728"/>
      <w:r w:rsidRPr="00AF328D">
        <w:rPr>
          <w:lang w:val="es-419"/>
        </w:rPr>
        <w:t>9.7 Ciclo de juego y delta time</w:t>
      </w:r>
      <w:bookmarkEnd w:id="40"/>
    </w:p>
    <w:p w14:paraId="7D018D39" w14:textId="77777777" w:rsidR="009C2B15" w:rsidRPr="00AF328D" w:rsidRDefault="00000000">
      <w:pPr>
        <w:rPr>
          <w:lang w:val="es-419"/>
        </w:rPr>
      </w:pPr>
      <w:r w:rsidRPr="00AF328D">
        <w:rPr>
          <w:lang w:val="es-419"/>
        </w:rPr>
        <w:t xml:space="preserve">El uso de </w:t>
      </w:r>
      <w:proofErr w:type="spellStart"/>
      <w:r w:rsidRPr="00AF328D">
        <w:rPr>
          <w:lang w:val="es-419"/>
        </w:rPr>
        <w:t>dt</w:t>
      </w:r>
      <w:proofErr w:type="spellEnd"/>
      <w:r w:rsidRPr="00AF328D">
        <w:rPr>
          <w:lang w:val="es-419"/>
        </w:rPr>
        <w:t xml:space="preserve"> = 0.016 permite expresar aceleraciones y velocidades en unidades por segundo. Otros temporizadores de 50 ms se emplean para verificaciones de zona de aterrizaje, sobrevivientes y otros procesos del juego.</w:t>
      </w:r>
    </w:p>
    <w:p w14:paraId="3F93B18D" w14:textId="77777777" w:rsidR="009C2B15" w:rsidRPr="00AF328D" w:rsidRDefault="00000000">
      <w:pPr>
        <w:pStyle w:val="Heading2"/>
        <w:rPr>
          <w:lang w:val="es-419"/>
        </w:rPr>
      </w:pPr>
      <w:bookmarkStart w:id="41" w:name="_Toc240860729"/>
      <w:r w:rsidRPr="00AF328D">
        <w:rPr>
          <w:lang w:val="es-419"/>
        </w:rPr>
        <w:t>9.8 Programación multihilo</w:t>
      </w:r>
      <w:bookmarkEnd w:id="41"/>
    </w:p>
    <w:p w14:paraId="200F5327" w14:textId="77777777" w:rsidR="009C2B15" w:rsidRDefault="00000000">
      <w:proofErr w:type="spellStart"/>
      <w:r w:rsidRPr="00AF328D">
        <w:rPr>
          <w:lang w:val="es-419"/>
        </w:rPr>
        <w:t>LevelMapGenerator</w:t>
      </w:r>
      <w:proofErr w:type="spellEnd"/>
      <w:r w:rsidRPr="00AF328D">
        <w:rPr>
          <w:lang w:val="es-419"/>
        </w:rPr>
        <w:t xml:space="preserve"> utiliza </w:t>
      </w:r>
      <w:proofErr w:type="spellStart"/>
      <w:r w:rsidRPr="00AF328D">
        <w:rPr>
          <w:lang w:val="es-419"/>
        </w:rPr>
        <w:t>QThread</w:t>
      </w:r>
      <w:proofErr w:type="spellEnd"/>
      <w:r w:rsidRPr="00AF328D">
        <w:rPr>
          <w:lang w:val="es-419"/>
        </w:rPr>
        <w:t xml:space="preserve"> para ejecutar la </w:t>
      </w:r>
      <w:proofErr w:type="spellStart"/>
      <w:r w:rsidRPr="00AF328D">
        <w:rPr>
          <w:lang w:val="es-419"/>
        </w:rPr>
        <w:t>pregeneración</w:t>
      </w:r>
      <w:proofErr w:type="spellEnd"/>
      <w:r w:rsidRPr="00AF328D">
        <w:rPr>
          <w:lang w:val="es-419"/>
        </w:rPr>
        <w:t xml:space="preserve"> de información del mapa fuera del flujo principal. </w:t>
      </w:r>
      <w:proofErr w:type="spellStart"/>
      <w:r>
        <w:t>QMutex</w:t>
      </w:r>
      <w:proofErr w:type="spellEnd"/>
      <w:r>
        <w:t xml:space="preserve"> protege el </w:t>
      </w:r>
      <w:proofErr w:type="spellStart"/>
      <w:r>
        <w:t>acceso</w:t>
      </w:r>
      <w:proofErr w:type="spellEnd"/>
      <w:r>
        <w:t xml:space="preserve"> a datos compartidos.</w:t>
      </w:r>
    </w:p>
    <w:p w14:paraId="06F5CC59" w14:textId="77777777" w:rsidR="009C2B15" w:rsidRDefault="00000000">
      <w:pPr>
        <w:pStyle w:val="Heading1"/>
      </w:pPr>
      <w:bookmarkStart w:id="42" w:name="_Toc240860730"/>
      <w:r>
        <w:lastRenderedPageBreak/>
        <w:t>10. Manual Técnico</w:t>
      </w:r>
      <w:bookmarkEnd w:id="42"/>
    </w:p>
    <w:p w14:paraId="1EAD2942" w14:textId="77777777" w:rsidR="009C2B15" w:rsidRDefault="00000000">
      <w:pPr>
        <w:pStyle w:val="ListBullet"/>
      </w:pPr>
      <w:r>
        <w:t>10.1 Funciones principales: Game::reset(), MyHeli::updatePhysics(), MyHeli::checkLanding(), Physics::applyGravity(), Physics::applyThrust(), Physics::applyFriction().</w:t>
      </w:r>
    </w:p>
    <w:p w14:paraId="741481EB" w14:textId="77777777" w:rsidR="009C2B15" w:rsidRPr="00AF328D" w:rsidRDefault="00000000">
      <w:pPr>
        <w:pStyle w:val="ListBullet"/>
        <w:rPr>
          <w:lang w:val="es-419"/>
        </w:rPr>
      </w:pPr>
      <w:r w:rsidRPr="00AF328D">
        <w:rPr>
          <w:lang w:val="es-419"/>
        </w:rPr>
        <w:t xml:space="preserve">10.2 Estructuras de datos: </w:t>
      </w:r>
      <w:proofErr w:type="spellStart"/>
      <w:r w:rsidRPr="00AF328D">
        <w:rPr>
          <w:lang w:val="es-419"/>
        </w:rPr>
        <w:t>QList</w:t>
      </w:r>
      <w:proofErr w:type="spellEnd"/>
      <w:r w:rsidRPr="00AF328D">
        <w:rPr>
          <w:lang w:val="es-419"/>
        </w:rPr>
        <w:t xml:space="preserve"> para colecciones gráficas y estructuras de datos de generación del mapa.</w:t>
      </w:r>
    </w:p>
    <w:p w14:paraId="51C9165F" w14:textId="77777777" w:rsidR="009C2B15" w:rsidRPr="00AF328D" w:rsidRDefault="00000000">
      <w:pPr>
        <w:pStyle w:val="ListBullet"/>
        <w:rPr>
          <w:lang w:val="es-419"/>
        </w:rPr>
      </w:pPr>
      <w:r w:rsidRPr="00AF328D">
        <w:rPr>
          <w:lang w:val="es-419"/>
        </w:rPr>
        <w:t>10.3 Memoria dinámica: uso de new/</w:t>
      </w:r>
      <w:proofErr w:type="spellStart"/>
      <w:r w:rsidRPr="00AF328D">
        <w:rPr>
          <w:lang w:val="es-419"/>
        </w:rPr>
        <w:t>delete</w:t>
      </w:r>
      <w:proofErr w:type="spellEnd"/>
      <w:r w:rsidRPr="00AF328D">
        <w:rPr>
          <w:lang w:val="es-419"/>
        </w:rPr>
        <w:t xml:space="preserve"> y destructores; comprobaciones de </w:t>
      </w:r>
      <w:proofErr w:type="spellStart"/>
      <w:r w:rsidRPr="00AF328D">
        <w:rPr>
          <w:lang w:val="es-419"/>
        </w:rPr>
        <w:t>nullptr</w:t>
      </w:r>
      <w:proofErr w:type="spellEnd"/>
      <w:r w:rsidRPr="00AF328D">
        <w:rPr>
          <w:lang w:val="es-419"/>
        </w:rPr>
        <w:t>.</w:t>
      </w:r>
    </w:p>
    <w:p w14:paraId="2A6C1A0C" w14:textId="77777777" w:rsidR="009C2B15" w:rsidRDefault="00000000">
      <w:pPr>
        <w:pStyle w:val="ListBullet"/>
      </w:pPr>
      <w:r>
        <w:t xml:space="preserve">10.4 </w:t>
      </w:r>
      <w:proofErr w:type="spellStart"/>
      <w:r>
        <w:t>Persistencia</w:t>
      </w:r>
      <w:proofErr w:type="spellEnd"/>
      <w:r>
        <w:t xml:space="preserve">: </w:t>
      </w:r>
      <w:proofErr w:type="spellStart"/>
      <w:r>
        <w:t>QSettings</w:t>
      </w:r>
      <w:proofErr w:type="spellEnd"/>
      <w:r>
        <w:t>.</w:t>
      </w:r>
    </w:p>
    <w:p w14:paraId="1030088B" w14:textId="77777777" w:rsidR="009C2B15" w:rsidRPr="00AF328D" w:rsidRDefault="00000000">
      <w:pPr>
        <w:pStyle w:val="ListBullet"/>
        <w:rPr>
          <w:lang w:val="es-419"/>
        </w:rPr>
      </w:pPr>
      <w:r w:rsidRPr="00AF328D">
        <w:rPr>
          <w:lang w:val="es-419"/>
        </w:rPr>
        <w:t>10.5 Validaciones: comprobación de escenas y punteros antes de acceder a objetos.</w:t>
      </w:r>
    </w:p>
    <w:p w14:paraId="1DC4693B" w14:textId="77777777" w:rsidR="009C2B15" w:rsidRDefault="00000000">
      <w:pPr>
        <w:pStyle w:val="ListBullet"/>
      </w:pPr>
      <w:r>
        <w:t xml:space="preserve">10.6 </w:t>
      </w:r>
      <w:proofErr w:type="spellStart"/>
      <w:r>
        <w:t>Librerías</w:t>
      </w:r>
      <w:proofErr w:type="spellEnd"/>
      <w:r>
        <w:t>: Qt Core, GUI, Widgets y Multimedia.</w:t>
      </w:r>
    </w:p>
    <w:p w14:paraId="1305C0C5" w14:textId="77777777" w:rsidR="009C2B15" w:rsidRPr="00AF328D" w:rsidRDefault="00000000">
      <w:pPr>
        <w:pStyle w:val="ListBullet"/>
        <w:rPr>
          <w:lang w:val="es-419"/>
        </w:rPr>
      </w:pPr>
      <w:r w:rsidRPr="00AF328D">
        <w:rPr>
          <w:lang w:val="es-419"/>
        </w:rPr>
        <w:t xml:space="preserve">10.7 Compilación: proyecto desarrollado para Qt </w:t>
      </w:r>
      <w:proofErr w:type="spellStart"/>
      <w:r w:rsidRPr="00AF328D">
        <w:rPr>
          <w:lang w:val="es-419"/>
        </w:rPr>
        <w:t>Creator</w:t>
      </w:r>
      <w:proofErr w:type="spellEnd"/>
      <w:r w:rsidRPr="00AF328D">
        <w:rPr>
          <w:lang w:val="es-419"/>
        </w:rPr>
        <w:t>.</w:t>
      </w:r>
    </w:p>
    <w:p w14:paraId="5EC11237" w14:textId="77777777" w:rsidR="009C2B15" w:rsidRPr="00AF328D" w:rsidRDefault="00000000">
      <w:pPr>
        <w:pStyle w:val="ListBullet"/>
        <w:rPr>
          <w:lang w:val="es-419"/>
        </w:rPr>
      </w:pPr>
      <w:r w:rsidRPr="00AF328D">
        <w:rPr>
          <w:lang w:val="es-419"/>
        </w:rPr>
        <w:t>10.8 Recursos: imágenes, sonidos y otros recursos integrados mediante el sistema de recursos de Qt.</w:t>
      </w:r>
    </w:p>
    <w:p w14:paraId="2FE4C137" w14:textId="77777777" w:rsidR="009C2B15" w:rsidRPr="00AF328D" w:rsidRDefault="00000000">
      <w:pPr>
        <w:pStyle w:val="ListBullet"/>
        <w:rPr>
          <w:lang w:val="es-419"/>
        </w:rPr>
      </w:pPr>
      <w:r w:rsidRPr="00AF328D">
        <w:rPr>
          <w:lang w:val="es-419"/>
        </w:rPr>
        <w:t>10.9 Posibles mejoras: controles con joystick, multijugador en red y un modelo aerodinámico más avanzado.</w:t>
      </w:r>
    </w:p>
    <w:p w14:paraId="75D530C5" w14:textId="77777777" w:rsidR="009C2B15" w:rsidRPr="00AF328D" w:rsidRDefault="00000000">
      <w:pPr>
        <w:pStyle w:val="Heading1"/>
        <w:rPr>
          <w:lang w:val="es-419"/>
        </w:rPr>
      </w:pPr>
      <w:bookmarkStart w:id="43" w:name="_Toc240860731"/>
      <w:r w:rsidRPr="00AF328D">
        <w:rPr>
          <w:lang w:val="es-419"/>
        </w:rPr>
        <w:t>11. Manual de Usuario</w:t>
      </w:r>
      <w:bookmarkEnd w:id="43"/>
    </w:p>
    <w:p w14:paraId="0EBCF4F3" w14:textId="77777777" w:rsidR="009C2B15" w:rsidRPr="00AF328D" w:rsidRDefault="00000000">
      <w:pPr>
        <w:pStyle w:val="Heading2"/>
        <w:rPr>
          <w:lang w:val="es-419"/>
        </w:rPr>
      </w:pPr>
      <w:bookmarkStart w:id="44" w:name="_Toc240860732"/>
      <w:r w:rsidRPr="00AF328D">
        <w:rPr>
          <w:lang w:val="es-419"/>
        </w:rPr>
        <w:t>11.1 Cómo ejecutar</w:t>
      </w:r>
      <w:bookmarkEnd w:id="44"/>
    </w:p>
    <w:p w14:paraId="020DB9AA" w14:textId="77777777" w:rsidR="009C2B15" w:rsidRPr="00AF328D" w:rsidRDefault="00000000">
      <w:pPr>
        <w:rPr>
          <w:lang w:val="es-419"/>
        </w:rPr>
      </w:pPr>
      <w:r w:rsidRPr="00AF328D">
        <w:rPr>
          <w:lang w:val="es-419"/>
        </w:rPr>
        <w:t xml:space="preserve">Ejecutar el programa compilado desde Qt </w:t>
      </w:r>
      <w:proofErr w:type="spellStart"/>
      <w:r w:rsidRPr="00AF328D">
        <w:rPr>
          <w:lang w:val="es-419"/>
        </w:rPr>
        <w:t>Creator</w:t>
      </w:r>
      <w:proofErr w:type="spellEnd"/>
      <w:r w:rsidRPr="00AF328D">
        <w:rPr>
          <w:lang w:val="es-419"/>
        </w:rPr>
        <w:t xml:space="preserve"> o abrir el ejecutable generado del proyecto.</w:t>
      </w:r>
    </w:p>
    <w:p w14:paraId="639868C0" w14:textId="77777777" w:rsidR="009C2B15" w:rsidRDefault="00000000">
      <w:pPr>
        <w:pStyle w:val="Heading2"/>
      </w:pPr>
      <w:bookmarkStart w:id="45" w:name="_Toc240860733"/>
      <w:r>
        <w:t xml:space="preserve">11.2 </w:t>
      </w:r>
      <w:proofErr w:type="spellStart"/>
      <w:r>
        <w:t>Flujo</w:t>
      </w:r>
      <w:proofErr w:type="spellEnd"/>
      <w:r>
        <w:t xml:space="preserve"> de </w:t>
      </w:r>
      <w:proofErr w:type="spellStart"/>
      <w:r>
        <w:t>uso</w:t>
      </w:r>
      <w:bookmarkEnd w:id="45"/>
      <w:proofErr w:type="spellEnd"/>
    </w:p>
    <w:p w14:paraId="68F77E38" w14:textId="77777777" w:rsidR="009C2B15" w:rsidRPr="00AF328D" w:rsidRDefault="00000000">
      <w:pPr>
        <w:rPr>
          <w:lang w:val="es-419"/>
        </w:rPr>
      </w:pPr>
      <w:r w:rsidRPr="00AF328D">
        <w:rPr>
          <w:lang w:val="es-419"/>
        </w:rPr>
        <w:t>Iniciar sesión → seleccionar un nivel → controlar el helicóptero → rescatar sobrevivientes y administrar combustible → superar los obstáculos → aterrizar en la zona verde al finalizar el tiempo.</w:t>
      </w:r>
    </w:p>
    <w:p w14:paraId="1A6E8D19" w14:textId="12279CA2" w:rsidR="00AF328D" w:rsidRDefault="00AF328D">
      <w:pPr>
        <w:rPr>
          <w:lang w:val="es-419"/>
        </w:rPr>
      </w:pPr>
      <w:r w:rsidRPr="00AF328D">
        <w:rPr>
          <w:lang w:val="es-419"/>
        </w:rPr>
        <w:lastRenderedPageBreak/>
        <w:drawing>
          <wp:inline distT="0" distB="0" distL="0" distR="0" wp14:anchorId="14B09DCA" wp14:editId="6299D56F">
            <wp:extent cx="6126480" cy="4614545"/>
            <wp:effectExtent l="0" t="0" r="7620" b="0"/>
            <wp:docPr id="96500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8338" name=""/>
                    <pic:cNvPicPr/>
                  </pic:nvPicPr>
                  <pic:blipFill>
                    <a:blip r:embed="rId8"/>
                    <a:stretch>
                      <a:fillRect/>
                    </a:stretch>
                  </pic:blipFill>
                  <pic:spPr>
                    <a:xfrm>
                      <a:off x="0" y="0"/>
                      <a:ext cx="6126480" cy="4614545"/>
                    </a:xfrm>
                    <a:prstGeom prst="rect">
                      <a:avLst/>
                    </a:prstGeom>
                  </pic:spPr>
                </pic:pic>
              </a:graphicData>
            </a:graphic>
          </wp:inline>
        </w:drawing>
      </w:r>
    </w:p>
    <w:p w14:paraId="40C6BD10" w14:textId="77777777" w:rsidR="00AF328D" w:rsidRDefault="00AF328D">
      <w:pPr>
        <w:rPr>
          <w:lang w:val="es-419"/>
        </w:rPr>
      </w:pPr>
    </w:p>
    <w:p w14:paraId="3617909E" w14:textId="2B4B2E4E" w:rsidR="00AF328D" w:rsidRDefault="00AF328D">
      <w:pPr>
        <w:rPr>
          <w:lang w:val="es-419"/>
        </w:rPr>
      </w:pPr>
      <w:r w:rsidRPr="00AF328D">
        <w:rPr>
          <w:lang w:val="es-419"/>
        </w:rPr>
        <w:lastRenderedPageBreak/>
        <w:drawing>
          <wp:inline distT="0" distB="0" distL="0" distR="0" wp14:anchorId="7E3C3C80" wp14:editId="2D93EC74">
            <wp:extent cx="6126480" cy="4563745"/>
            <wp:effectExtent l="0" t="0" r="7620" b="8255"/>
            <wp:docPr id="110902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2220" name=""/>
                    <pic:cNvPicPr/>
                  </pic:nvPicPr>
                  <pic:blipFill>
                    <a:blip r:embed="rId9"/>
                    <a:stretch>
                      <a:fillRect/>
                    </a:stretch>
                  </pic:blipFill>
                  <pic:spPr>
                    <a:xfrm>
                      <a:off x="0" y="0"/>
                      <a:ext cx="6126480" cy="4563745"/>
                    </a:xfrm>
                    <a:prstGeom prst="rect">
                      <a:avLst/>
                    </a:prstGeom>
                  </pic:spPr>
                </pic:pic>
              </a:graphicData>
            </a:graphic>
          </wp:inline>
        </w:drawing>
      </w:r>
    </w:p>
    <w:p w14:paraId="029B3D84" w14:textId="77777777" w:rsidR="00AF328D" w:rsidRDefault="00AF328D">
      <w:pPr>
        <w:rPr>
          <w:lang w:val="es-419"/>
        </w:rPr>
      </w:pPr>
    </w:p>
    <w:p w14:paraId="74E98CAE" w14:textId="74B1364D" w:rsidR="00AF328D" w:rsidRDefault="00AF328D">
      <w:pPr>
        <w:rPr>
          <w:lang w:val="es-419"/>
        </w:rPr>
      </w:pPr>
      <w:r w:rsidRPr="00AF328D">
        <w:rPr>
          <w:lang w:val="es-419"/>
        </w:rPr>
        <w:drawing>
          <wp:inline distT="0" distB="0" distL="0" distR="0" wp14:anchorId="4D7D1298" wp14:editId="52E6C4FA">
            <wp:extent cx="6126480" cy="3486150"/>
            <wp:effectExtent l="0" t="0" r="7620" b="0"/>
            <wp:docPr id="55799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4377" name=""/>
                    <pic:cNvPicPr/>
                  </pic:nvPicPr>
                  <pic:blipFill>
                    <a:blip r:embed="rId10"/>
                    <a:stretch>
                      <a:fillRect/>
                    </a:stretch>
                  </pic:blipFill>
                  <pic:spPr>
                    <a:xfrm>
                      <a:off x="0" y="0"/>
                      <a:ext cx="6126480" cy="3486150"/>
                    </a:xfrm>
                    <a:prstGeom prst="rect">
                      <a:avLst/>
                    </a:prstGeom>
                  </pic:spPr>
                </pic:pic>
              </a:graphicData>
            </a:graphic>
          </wp:inline>
        </w:drawing>
      </w:r>
    </w:p>
    <w:p w14:paraId="298C9266" w14:textId="22321411" w:rsidR="00AF328D" w:rsidRDefault="00AF328D">
      <w:pPr>
        <w:rPr>
          <w:lang w:val="es-419"/>
        </w:rPr>
      </w:pPr>
      <w:r w:rsidRPr="00AF328D">
        <w:rPr>
          <w:lang w:val="es-419"/>
        </w:rPr>
        <w:lastRenderedPageBreak/>
        <w:drawing>
          <wp:inline distT="0" distB="0" distL="0" distR="0" wp14:anchorId="7638842C" wp14:editId="1F3D090D">
            <wp:extent cx="6126480" cy="4625340"/>
            <wp:effectExtent l="0" t="0" r="7620" b="3810"/>
            <wp:docPr id="35177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70422" name=""/>
                    <pic:cNvPicPr/>
                  </pic:nvPicPr>
                  <pic:blipFill>
                    <a:blip r:embed="rId11"/>
                    <a:stretch>
                      <a:fillRect/>
                    </a:stretch>
                  </pic:blipFill>
                  <pic:spPr>
                    <a:xfrm>
                      <a:off x="0" y="0"/>
                      <a:ext cx="6126480" cy="4625340"/>
                    </a:xfrm>
                    <a:prstGeom prst="rect">
                      <a:avLst/>
                    </a:prstGeom>
                  </pic:spPr>
                </pic:pic>
              </a:graphicData>
            </a:graphic>
          </wp:inline>
        </w:drawing>
      </w:r>
    </w:p>
    <w:p w14:paraId="6C2B37B6" w14:textId="77777777" w:rsidR="00AF328D" w:rsidRDefault="00AF328D">
      <w:pPr>
        <w:rPr>
          <w:lang w:val="es-419"/>
        </w:rPr>
      </w:pPr>
    </w:p>
    <w:p w14:paraId="4EC219E7" w14:textId="6543F7D2" w:rsidR="00AF328D" w:rsidRDefault="00AF328D">
      <w:pPr>
        <w:rPr>
          <w:lang w:val="es-419"/>
        </w:rPr>
      </w:pPr>
      <w:r w:rsidRPr="00AF328D">
        <w:rPr>
          <w:lang w:val="es-419"/>
        </w:rPr>
        <w:lastRenderedPageBreak/>
        <w:drawing>
          <wp:inline distT="0" distB="0" distL="0" distR="0" wp14:anchorId="7B870E53" wp14:editId="31081D8B">
            <wp:extent cx="6126480" cy="4553585"/>
            <wp:effectExtent l="0" t="0" r="7620" b="0"/>
            <wp:docPr id="144396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67628" name=""/>
                    <pic:cNvPicPr/>
                  </pic:nvPicPr>
                  <pic:blipFill>
                    <a:blip r:embed="rId12"/>
                    <a:stretch>
                      <a:fillRect/>
                    </a:stretch>
                  </pic:blipFill>
                  <pic:spPr>
                    <a:xfrm>
                      <a:off x="0" y="0"/>
                      <a:ext cx="6126480" cy="4553585"/>
                    </a:xfrm>
                    <a:prstGeom prst="rect">
                      <a:avLst/>
                    </a:prstGeom>
                  </pic:spPr>
                </pic:pic>
              </a:graphicData>
            </a:graphic>
          </wp:inline>
        </w:drawing>
      </w:r>
    </w:p>
    <w:p w14:paraId="34FC8AE3" w14:textId="77777777" w:rsidR="00AF328D" w:rsidRDefault="00AF328D">
      <w:pPr>
        <w:rPr>
          <w:lang w:val="es-419"/>
        </w:rPr>
      </w:pPr>
    </w:p>
    <w:p w14:paraId="6EB9CA7C" w14:textId="77777777" w:rsidR="00AF328D" w:rsidRPr="00AF328D" w:rsidRDefault="00AF328D">
      <w:pPr>
        <w:rPr>
          <w:lang w:val="es-419"/>
        </w:rPr>
      </w:pPr>
    </w:p>
    <w:p w14:paraId="79B20D78" w14:textId="77777777" w:rsidR="009C2B15" w:rsidRDefault="00000000">
      <w:pPr>
        <w:pStyle w:val="Heading2"/>
      </w:pPr>
      <w:bookmarkStart w:id="46" w:name="_Toc240860734"/>
      <w:r>
        <w:t xml:space="preserve">11.3 </w:t>
      </w:r>
      <w:proofErr w:type="spellStart"/>
      <w:r>
        <w:t>Controles</w:t>
      </w:r>
      <w:bookmarkEnd w:id="46"/>
      <w:proofErr w:type="spellEnd"/>
    </w:p>
    <w:tbl>
      <w:tblPr>
        <w:tblStyle w:val="TableGrid"/>
        <w:tblW w:w="0" w:type="auto"/>
        <w:tblLook w:val="04A0" w:firstRow="1" w:lastRow="0" w:firstColumn="1" w:lastColumn="0" w:noHBand="0" w:noVBand="1"/>
      </w:tblPr>
      <w:tblGrid>
        <w:gridCol w:w="4824"/>
        <w:gridCol w:w="4824"/>
      </w:tblGrid>
      <w:tr w:rsidR="009C2B15" w14:paraId="09A5A168" w14:textId="77777777">
        <w:tc>
          <w:tcPr>
            <w:tcW w:w="4824" w:type="dxa"/>
          </w:tcPr>
          <w:p w14:paraId="3EBBC0B6" w14:textId="77777777" w:rsidR="009C2B15" w:rsidRDefault="00000000">
            <w:r>
              <w:t>Tecla</w:t>
            </w:r>
          </w:p>
        </w:tc>
        <w:tc>
          <w:tcPr>
            <w:tcW w:w="4824" w:type="dxa"/>
          </w:tcPr>
          <w:p w14:paraId="43DCD35E" w14:textId="77777777" w:rsidR="009C2B15" w:rsidRDefault="00000000">
            <w:r>
              <w:t>Acción</w:t>
            </w:r>
          </w:p>
        </w:tc>
      </w:tr>
      <w:tr w:rsidR="009C2B15" w14:paraId="7D5562B9" w14:textId="77777777">
        <w:tc>
          <w:tcPr>
            <w:tcW w:w="4824" w:type="dxa"/>
          </w:tcPr>
          <w:p w14:paraId="322DC79B" w14:textId="77777777" w:rsidR="009C2B15" w:rsidRDefault="00000000">
            <w:r>
              <w:t>Flecha arriba / Espacio</w:t>
            </w:r>
          </w:p>
        </w:tc>
        <w:tc>
          <w:tcPr>
            <w:tcW w:w="4824" w:type="dxa"/>
          </w:tcPr>
          <w:p w14:paraId="214F6153" w14:textId="77777777" w:rsidR="009C2B15" w:rsidRDefault="00000000">
            <w:r>
              <w:t>Ascender / aplicar empuje</w:t>
            </w:r>
          </w:p>
        </w:tc>
      </w:tr>
      <w:tr w:rsidR="009C2B15" w14:paraId="09676C2B" w14:textId="77777777">
        <w:tc>
          <w:tcPr>
            <w:tcW w:w="4824" w:type="dxa"/>
          </w:tcPr>
          <w:p w14:paraId="4FB94E8A" w14:textId="77777777" w:rsidR="009C2B15" w:rsidRDefault="00000000">
            <w:r>
              <w:t>Flecha izquierda</w:t>
            </w:r>
          </w:p>
        </w:tc>
        <w:tc>
          <w:tcPr>
            <w:tcW w:w="4824" w:type="dxa"/>
          </w:tcPr>
          <w:p w14:paraId="1306DD60" w14:textId="77777777" w:rsidR="009C2B15" w:rsidRDefault="00000000">
            <w:r>
              <w:t>Acelerar hacia la izquierda</w:t>
            </w:r>
          </w:p>
        </w:tc>
      </w:tr>
      <w:tr w:rsidR="009C2B15" w14:paraId="4AD7FB08" w14:textId="77777777">
        <w:tc>
          <w:tcPr>
            <w:tcW w:w="4824" w:type="dxa"/>
          </w:tcPr>
          <w:p w14:paraId="5FAD5B40" w14:textId="77777777" w:rsidR="009C2B15" w:rsidRDefault="00000000">
            <w:r>
              <w:t>Flecha derecha</w:t>
            </w:r>
          </w:p>
        </w:tc>
        <w:tc>
          <w:tcPr>
            <w:tcW w:w="4824" w:type="dxa"/>
          </w:tcPr>
          <w:p w14:paraId="189297D8" w14:textId="77777777" w:rsidR="009C2B15" w:rsidRDefault="00000000">
            <w:r>
              <w:t>Acelerar hacia la derecha</w:t>
            </w:r>
          </w:p>
        </w:tc>
      </w:tr>
      <w:tr w:rsidR="009C2B15" w14:paraId="0D02D273" w14:textId="77777777">
        <w:tc>
          <w:tcPr>
            <w:tcW w:w="4824" w:type="dxa"/>
          </w:tcPr>
          <w:p w14:paraId="5AC63945" w14:textId="77777777" w:rsidR="009C2B15" w:rsidRDefault="00000000">
            <w:r>
              <w:t>X</w:t>
            </w:r>
          </w:p>
        </w:tc>
        <w:tc>
          <w:tcPr>
            <w:tcW w:w="4824" w:type="dxa"/>
          </w:tcPr>
          <w:p w14:paraId="01900455" w14:textId="77777777" w:rsidR="009C2B15" w:rsidRDefault="00000000">
            <w:r>
              <w:t>Disparar en niveles 2 y 3</w:t>
            </w:r>
          </w:p>
        </w:tc>
      </w:tr>
      <w:tr w:rsidR="009C2B15" w14:paraId="421E2507" w14:textId="77777777">
        <w:tc>
          <w:tcPr>
            <w:tcW w:w="4824" w:type="dxa"/>
          </w:tcPr>
          <w:p w14:paraId="405047A4" w14:textId="77777777" w:rsidR="009C2B15" w:rsidRDefault="00000000">
            <w:r>
              <w:t>Menú de opciones</w:t>
            </w:r>
          </w:p>
        </w:tc>
        <w:tc>
          <w:tcPr>
            <w:tcW w:w="4824" w:type="dxa"/>
          </w:tcPr>
          <w:p w14:paraId="62D936F4" w14:textId="77777777" w:rsidR="009C2B15" w:rsidRDefault="00000000">
            <w:r>
              <w:t>Pausar, reiniciar o salir</w:t>
            </w:r>
          </w:p>
        </w:tc>
      </w:tr>
    </w:tbl>
    <w:p w14:paraId="197F5716" w14:textId="77777777" w:rsidR="009C2B15" w:rsidRDefault="00000000">
      <w:pPr>
        <w:pStyle w:val="Heading1"/>
      </w:pPr>
      <w:bookmarkStart w:id="47" w:name="_Toc240860735"/>
      <w:r>
        <w:t>12. Conclusiones</w:t>
      </w:r>
      <w:bookmarkEnd w:id="47"/>
    </w:p>
    <w:p w14:paraId="453C9CCA" w14:textId="77777777" w:rsidR="009C2B15" w:rsidRPr="00AF328D" w:rsidRDefault="00000000">
      <w:pPr>
        <w:pStyle w:val="ListBullet"/>
        <w:rPr>
          <w:lang w:val="es-419"/>
        </w:rPr>
      </w:pPr>
      <w:r w:rsidRPr="00AF328D">
        <w:rPr>
          <w:lang w:val="es-419"/>
        </w:rPr>
        <w:t>El proyecto integra programación orientada a objetos, GUI, memoria dinámica, eventos y temporizadores dentro de una aplicación interactiva.</w:t>
      </w:r>
    </w:p>
    <w:p w14:paraId="4157DB42" w14:textId="77777777" w:rsidR="009C2B15" w:rsidRPr="00AF328D" w:rsidRDefault="00000000">
      <w:pPr>
        <w:pStyle w:val="ListBullet"/>
        <w:rPr>
          <w:lang w:val="es-419"/>
        </w:rPr>
      </w:pPr>
      <w:r w:rsidRPr="00AF328D">
        <w:rPr>
          <w:lang w:val="es-419"/>
        </w:rPr>
        <w:t>La física del helicóptero se implementó como un modelo cinemático discreto basado en velocidades, aceleraciones y un intervalo temporal constante.</w:t>
      </w:r>
    </w:p>
    <w:p w14:paraId="62833FB4" w14:textId="77777777" w:rsidR="009C2B15" w:rsidRPr="00AF328D" w:rsidRDefault="00000000">
      <w:pPr>
        <w:pStyle w:val="ListBullet"/>
        <w:rPr>
          <w:lang w:val="es-419"/>
        </w:rPr>
      </w:pPr>
      <w:r w:rsidRPr="00AF328D">
        <w:rPr>
          <w:lang w:val="es-419"/>
        </w:rPr>
        <w:t xml:space="preserve">La separación de la lógica física en la clase </w:t>
      </w:r>
      <w:proofErr w:type="spellStart"/>
      <w:r w:rsidRPr="00AF328D">
        <w:rPr>
          <w:lang w:val="es-419"/>
        </w:rPr>
        <w:t>Physics</w:t>
      </w:r>
      <w:proofErr w:type="spellEnd"/>
      <w:r w:rsidRPr="00AF328D">
        <w:rPr>
          <w:lang w:val="es-419"/>
        </w:rPr>
        <w:t xml:space="preserve"> facilita modificar parámetros del movimiento sin concentrar toda la lógica en </w:t>
      </w:r>
      <w:proofErr w:type="spellStart"/>
      <w:r w:rsidRPr="00AF328D">
        <w:rPr>
          <w:lang w:val="es-419"/>
        </w:rPr>
        <w:t>MyHeli</w:t>
      </w:r>
      <w:proofErr w:type="spellEnd"/>
      <w:r w:rsidRPr="00AF328D">
        <w:rPr>
          <w:lang w:val="es-419"/>
        </w:rPr>
        <w:t>.</w:t>
      </w:r>
    </w:p>
    <w:p w14:paraId="602FB63A" w14:textId="77777777" w:rsidR="009C2B15" w:rsidRPr="00AF328D" w:rsidRDefault="00000000">
      <w:pPr>
        <w:pStyle w:val="ListBullet"/>
        <w:rPr>
          <w:lang w:val="es-419"/>
        </w:rPr>
      </w:pPr>
      <w:r w:rsidRPr="00AF328D">
        <w:rPr>
          <w:lang w:val="es-419"/>
        </w:rPr>
        <w:t>La gravedad, empuje, fricción, viento, límites de velocidad, aterrizaje y consumo de combustible producen un sistema de movimiento con consecuencias jugables.</w:t>
      </w:r>
    </w:p>
    <w:p w14:paraId="216EC71C" w14:textId="77777777" w:rsidR="009C2B15" w:rsidRPr="00AF328D" w:rsidRDefault="00000000">
      <w:pPr>
        <w:pStyle w:val="ListBullet"/>
        <w:rPr>
          <w:lang w:val="es-419"/>
        </w:rPr>
      </w:pPr>
      <w:r w:rsidRPr="00AF328D">
        <w:rPr>
          <w:lang w:val="es-419"/>
        </w:rPr>
        <w:lastRenderedPageBreak/>
        <w:t xml:space="preserve">El uso de </w:t>
      </w:r>
      <w:proofErr w:type="spellStart"/>
      <w:r w:rsidRPr="00AF328D">
        <w:rPr>
          <w:lang w:val="es-419"/>
        </w:rPr>
        <w:t>QThread</w:t>
      </w:r>
      <w:proofErr w:type="spellEnd"/>
      <w:r w:rsidRPr="00AF328D">
        <w:rPr>
          <w:lang w:val="es-419"/>
        </w:rPr>
        <w:t xml:space="preserve"> y </w:t>
      </w:r>
      <w:proofErr w:type="spellStart"/>
      <w:r w:rsidRPr="00AF328D">
        <w:rPr>
          <w:lang w:val="es-419"/>
        </w:rPr>
        <w:t>QMutex</w:t>
      </w:r>
      <w:proofErr w:type="spellEnd"/>
      <w:r w:rsidRPr="00AF328D">
        <w:rPr>
          <w:lang w:val="es-419"/>
        </w:rPr>
        <w:t xml:space="preserve"> permite aplicar conceptos de concurrencia a la generación de datos sin depender exclusivamente del hilo de interfaz.</w:t>
      </w:r>
    </w:p>
    <w:p w14:paraId="31D93033" w14:textId="77777777" w:rsidR="009C2B15" w:rsidRDefault="00000000">
      <w:pPr>
        <w:pStyle w:val="Heading1"/>
      </w:pPr>
      <w:bookmarkStart w:id="48" w:name="_Toc240860736"/>
      <w:r>
        <w:t>13. Bibliografía</w:t>
      </w:r>
      <w:bookmarkEnd w:id="48"/>
    </w:p>
    <w:p w14:paraId="741AE2C0" w14:textId="77777777" w:rsidR="009C2B15" w:rsidRDefault="00000000">
      <w:pPr>
        <w:pStyle w:val="ListBullet"/>
      </w:pPr>
      <w:r>
        <w:t>Blanchette, B., &amp; Summerfield, M. (2006). C++ GUI Programming with Qt 4. Addison-Wesley Professional.</w:t>
      </w:r>
    </w:p>
    <w:p w14:paraId="4679D1DE" w14:textId="77777777" w:rsidR="009C2B15" w:rsidRDefault="00000000">
      <w:pPr>
        <w:pStyle w:val="ListBullet"/>
      </w:pPr>
      <w:r>
        <w:t>The Qt Company. Qt 6 Reference Documentation — Graphics View Framework, Core, Widgets y Multimedia.</w:t>
      </w:r>
    </w:p>
    <w:p w14:paraId="4A74FDB3" w14:textId="77777777" w:rsidR="009C2B15" w:rsidRDefault="00000000">
      <w:pPr>
        <w:pStyle w:val="ListBullet"/>
      </w:pPr>
      <w:r>
        <w:t>Schildt, H. C++: The Complete Reference. McGraw-Hill.</w:t>
      </w:r>
    </w:p>
    <w:p w14:paraId="0535A3E2" w14:textId="77777777" w:rsidR="009C2B15" w:rsidRPr="00AF328D" w:rsidRDefault="00000000">
      <w:pPr>
        <w:pStyle w:val="ListBullet"/>
        <w:rPr>
          <w:lang w:val="es-419"/>
        </w:rPr>
      </w:pPr>
      <w:r w:rsidRPr="00AF328D">
        <w:rPr>
          <w:lang w:val="es-419"/>
        </w:rPr>
        <w:t>Documentación y código fuente del proyecto Helicóptero de Rescate, Programación 3, UNITEC, 2026.</w:t>
      </w:r>
    </w:p>
    <w:p w14:paraId="75DCBF22" w14:textId="77777777" w:rsidR="009C2B15" w:rsidRPr="00AF328D" w:rsidRDefault="00000000">
      <w:pPr>
        <w:pStyle w:val="Heading1"/>
        <w:rPr>
          <w:lang w:val="es-419"/>
        </w:rPr>
      </w:pPr>
      <w:bookmarkStart w:id="49" w:name="_Toc240860737"/>
      <w:r w:rsidRPr="00AF328D">
        <w:rPr>
          <w:lang w:val="es-419"/>
        </w:rPr>
        <w:t>14. Anexos</w:t>
      </w:r>
      <w:bookmarkEnd w:id="49"/>
    </w:p>
    <w:p w14:paraId="309D77BC" w14:textId="77777777" w:rsidR="009C2B15" w:rsidRPr="00AF328D" w:rsidRDefault="00000000">
      <w:pPr>
        <w:pStyle w:val="Heading2"/>
        <w:rPr>
          <w:lang w:val="es-419"/>
        </w:rPr>
      </w:pPr>
      <w:bookmarkStart w:id="50" w:name="_Toc240860738"/>
      <w:r w:rsidRPr="00AF328D">
        <w:rPr>
          <w:lang w:val="es-419"/>
        </w:rPr>
        <w:t>14.1 Fragmentos principales de física</w:t>
      </w:r>
      <w:bookmarkEnd w:id="50"/>
    </w:p>
    <w:p w14:paraId="24072EDB" w14:textId="77777777" w:rsidR="009C2B15" w:rsidRPr="00AF328D" w:rsidRDefault="00000000">
      <w:pPr>
        <w:ind w:left="432"/>
        <w:rPr>
          <w:lang w:val="es-419"/>
        </w:rPr>
      </w:pPr>
      <w:r w:rsidRPr="00AF328D">
        <w:rPr>
          <w:rFonts w:ascii="Consolas" w:hAnsi="Consolas"/>
          <w:sz w:val="17"/>
          <w:lang w:val="es-419"/>
        </w:rPr>
        <w:t>// Physics.cpp</w:t>
      </w:r>
      <w:r w:rsidRPr="00AF328D">
        <w:rPr>
          <w:rFonts w:ascii="Consolas" w:hAnsi="Consolas"/>
          <w:sz w:val="17"/>
          <w:lang w:val="es-419"/>
        </w:rPr>
        <w:br/>
        <w:t>gravedad = 500.0;</w:t>
      </w:r>
      <w:r w:rsidRPr="00AF328D">
        <w:rPr>
          <w:rFonts w:ascii="Consolas" w:hAnsi="Consolas"/>
          <w:sz w:val="17"/>
          <w:lang w:val="es-419"/>
        </w:rPr>
        <w:br/>
        <w:t>empuje = -800;</w:t>
      </w:r>
      <w:r w:rsidRPr="00AF328D">
        <w:rPr>
          <w:rFonts w:ascii="Consolas" w:hAnsi="Consolas"/>
          <w:sz w:val="17"/>
          <w:lang w:val="es-419"/>
        </w:rPr>
        <w:br/>
      </w:r>
      <w:proofErr w:type="spellStart"/>
      <w:r w:rsidRPr="00AF328D">
        <w:rPr>
          <w:rFonts w:ascii="Consolas" w:hAnsi="Consolas"/>
          <w:sz w:val="17"/>
          <w:lang w:val="es-419"/>
        </w:rPr>
        <w:t>velocidadMaxCaida</w:t>
      </w:r>
      <w:proofErr w:type="spellEnd"/>
      <w:r w:rsidRPr="00AF328D">
        <w:rPr>
          <w:rFonts w:ascii="Consolas" w:hAnsi="Consolas"/>
          <w:sz w:val="17"/>
          <w:lang w:val="es-419"/>
        </w:rPr>
        <w:t xml:space="preserve"> = 350.0;</w:t>
      </w:r>
      <w:r w:rsidRPr="00AF328D">
        <w:rPr>
          <w:rFonts w:ascii="Consolas" w:hAnsi="Consolas"/>
          <w:sz w:val="17"/>
          <w:lang w:val="es-419"/>
        </w:rPr>
        <w:br/>
      </w:r>
      <w:proofErr w:type="spellStart"/>
      <w:r w:rsidRPr="00AF328D">
        <w:rPr>
          <w:rFonts w:ascii="Consolas" w:hAnsi="Consolas"/>
          <w:sz w:val="17"/>
          <w:lang w:val="es-419"/>
        </w:rPr>
        <w:t>velocidadMaxAterrizaje</w:t>
      </w:r>
      <w:proofErr w:type="spellEnd"/>
      <w:r w:rsidRPr="00AF328D">
        <w:rPr>
          <w:rFonts w:ascii="Consolas" w:hAnsi="Consolas"/>
          <w:sz w:val="17"/>
          <w:lang w:val="es-419"/>
        </w:rPr>
        <w:t xml:space="preserve"> = 200.0;</w:t>
      </w:r>
      <w:r w:rsidRPr="00AF328D">
        <w:rPr>
          <w:rFonts w:ascii="Consolas" w:hAnsi="Consolas"/>
          <w:sz w:val="17"/>
          <w:lang w:val="es-419"/>
        </w:rPr>
        <w:br/>
      </w:r>
      <w:proofErr w:type="spellStart"/>
      <w:r w:rsidRPr="00AF328D">
        <w:rPr>
          <w:rFonts w:ascii="Consolas" w:hAnsi="Consolas"/>
          <w:sz w:val="17"/>
          <w:lang w:val="es-419"/>
        </w:rPr>
        <w:t>velocidadMaxHorizontal</w:t>
      </w:r>
      <w:proofErr w:type="spellEnd"/>
      <w:r w:rsidRPr="00AF328D">
        <w:rPr>
          <w:rFonts w:ascii="Consolas" w:hAnsi="Consolas"/>
          <w:sz w:val="17"/>
          <w:lang w:val="es-419"/>
        </w:rPr>
        <w:t xml:space="preserve"> = 300.0;</w:t>
      </w:r>
      <w:r w:rsidRPr="00AF328D">
        <w:rPr>
          <w:rFonts w:ascii="Consolas" w:hAnsi="Consolas"/>
          <w:sz w:val="17"/>
          <w:lang w:val="es-419"/>
        </w:rPr>
        <w:br/>
      </w:r>
      <w:proofErr w:type="spellStart"/>
      <w:r w:rsidRPr="00AF328D">
        <w:rPr>
          <w:rFonts w:ascii="Consolas" w:hAnsi="Consolas"/>
          <w:sz w:val="17"/>
          <w:lang w:val="es-419"/>
        </w:rPr>
        <w:t>friccion</w:t>
      </w:r>
      <w:proofErr w:type="spellEnd"/>
      <w:r w:rsidRPr="00AF328D">
        <w:rPr>
          <w:rFonts w:ascii="Consolas" w:hAnsi="Consolas"/>
          <w:sz w:val="17"/>
          <w:lang w:val="es-419"/>
        </w:rPr>
        <w:t xml:space="preserve"> = 0.90;</w:t>
      </w:r>
    </w:p>
    <w:p w14:paraId="429D4CF1" w14:textId="77777777" w:rsidR="009C2B15" w:rsidRDefault="00000000">
      <w:pPr>
        <w:ind w:left="432"/>
      </w:pPr>
      <w:r>
        <w:rPr>
          <w:rFonts w:ascii="Consolas" w:hAnsi="Consolas"/>
          <w:sz w:val="17"/>
        </w:rPr>
        <w:t xml:space="preserve">// </w:t>
      </w:r>
      <w:proofErr w:type="spellStart"/>
      <w:proofErr w:type="gramStart"/>
      <w:r>
        <w:rPr>
          <w:rFonts w:ascii="Consolas" w:hAnsi="Consolas"/>
          <w:sz w:val="17"/>
        </w:rPr>
        <w:t>MyHeli</w:t>
      </w:r>
      <w:proofErr w:type="spellEnd"/>
      <w:r>
        <w:rPr>
          <w:rFonts w:ascii="Consolas" w:hAnsi="Consolas"/>
          <w:sz w:val="17"/>
        </w:rPr>
        <w:t>::</w:t>
      </w:r>
      <w:proofErr w:type="spellStart"/>
      <w:r>
        <w:rPr>
          <w:rFonts w:ascii="Consolas" w:hAnsi="Consolas"/>
          <w:sz w:val="17"/>
        </w:rPr>
        <w:t>updatePhysics</w:t>
      </w:r>
      <w:proofErr w:type="spellEnd"/>
      <w:r>
        <w:rPr>
          <w:rFonts w:ascii="Consolas" w:hAnsi="Consolas"/>
          <w:sz w:val="17"/>
        </w:rPr>
        <w:t>(</w:t>
      </w:r>
      <w:proofErr w:type="gramEnd"/>
      <w:r>
        <w:rPr>
          <w:rFonts w:ascii="Consolas" w:hAnsi="Consolas"/>
          <w:sz w:val="17"/>
        </w:rPr>
        <w:t>)</w:t>
      </w:r>
      <w:r>
        <w:rPr>
          <w:rFonts w:ascii="Consolas" w:hAnsi="Consolas"/>
          <w:sz w:val="17"/>
        </w:rPr>
        <w:br/>
        <w:t>double dt = 0.016;</w:t>
      </w:r>
      <w:r>
        <w:rPr>
          <w:rFonts w:ascii="Consolas" w:hAnsi="Consolas"/>
          <w:sz w:val="17"/>
        </w:rPr>
        <w:br/>
        <w:t xml:space="preserve">double newX = </w:t>
      </w:r>
      <w:proofErr w:type="gramStart"/>
      <w:r>
        <w:rPr>
          <w:rFonts w:ascii="Consolas" w:hAnsi="Consolas"/>
          <w:sz w:val="17"/>
        </w:rPr>
        <w:t>x(</w:t>
      </w:r>
      <w:proofErr w:type="gramEnd"/>
      <w:r>
        <w:rPr>
          <w:rFonts w:ascii="Consolas" w:hAnsi="Consolas"/>
          <w:sz w:val="17"/>
        </w:rPr>
        <w:t>) + velX * dt;</w:t>
      </w:r>
      <w:r>
        <w:rPr>
          <w:rFonts w:ascii="Consolas" w:hAnsi="Consolas"/>
          <w:sz w:val="17"/>
        </w:rPr>
        <w:br/>
        <w:t xml:space="preserve">double newY = </w:t>
      </w:r>
      <w:proofErr w:type="gramStart"/>
      <w:r>
        <w:rPr>
          <w:rFonts w:ascii="Consolas" w:hAnsi="Consolas"/>
          <w:sz w:val="17"/>
        </w:rPr>
        <w:t>y(</w:t>
      </w:r>
      <w:proofErr w:type="gramEnd"/>
      <w:r>
        <w:rPr>
          <w:rFonts w:ascii="Consolas" w:hAnsi="Consolas"/>
          <w:sz w:val="17"/>
        </w:rPr>
        <w:t>) + velY * dt;</w:t>
      </w:r>
    </w:p>
    <w:p w14:paraId="279D9B09" w14:textId="77777777" w:rsidR="009C2B15" w:rsidRPr="00AF328D" w:rsidRDefault="00000000">
      <w:pPr>
        <w:rPr>
          <w:lang w:val="es-419"/>
        </w:rPr>
      </w:pPr>
      <w:r w:rsidRPr="00AF328D">
        <w:rPr>
          <w:lang w:val="es-419"/>
        </w:rPr>
        <w:t>Estos fragmentos corresponden al modelo físico presente en el código fuente proporcionado para el proyecto. La documentación evita presentar la simulación como una representación aerodinámica completa: se trata de un modelo físico simplificado diseñado para controlar el comportamiento jugable del helicóptero.</w:t>
      </w:r>
    </w:p>
    <w:sectPr w:rsidR="009C2B15" w:rsidRPr="00AF328D" w:rsidSect="00034616">
      <w:footerReference w:type="default" r:id="rId13"/>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ED71" w14:textId="77777777" w:rsidR="00DD34A5" w:rsidRDefault="00DD34A5">
      <w:pPr>
        <w:spacing w:after="0" w:line="240" w:lineRule="auto"/>
      </w:pPr>
      <w:r>
        <w:separator/>
      </w:r>
    </w:p>
  </w:endnote>
  <w:endnote w:type="continuationSeparator" w:id="0">
    <w:p w14:paraId="063253F1" w14:textId="77777777" w:rsidR="00DD34A5" w:rsidRDefault="00DD3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03A8" w14:textId="77777777" w:rsidR="009C2B15" w:rsidRPr="00AF328D" w:rsidRDefault="00000000">
    <w:pPr>
      <w:pStyle w:val="Footer"/>
      <w:jc w:val="center"/>
      <w:rPr>
        <w:lang w:val="es-419"/>
      </w:rPr>
    </w:pPr>
    <w:r w:rsidRPr="00AF328D">
      <w:rPr>
        <w:sz w:val="16"/>
        <w:lang w:val="es-419"/>
      </w:rPr>
      <w:t>UNITEC — Programación 3 | Helicóptero de Rescate</w:t>
    </w:r>
    <w:r w:rsidRPr="00AF328D">
      <w:rPr>
        <w:lang w:val="es-419"/>
      </w:rPr>
      <w:t xml:space="preserve"> | Página </w:t>
    </w:r>
    <w:r>
      <w:fldChar w:fldCharType="begin"/>
    </w:r>
    <w:r w:rsidRPr="00AF328D">
      <w:rPr>
        <w:lang w:val="es-419"/>
      </w:rPr>
      <w:instrText>PAGE</w:instrText>
    </w:r>
    <w:r>
      <w:fldChar w:fldCharType="separate"/>
    </w:r>
    <w:r w:rsidR="00AF328D" w:rsidRPr="00AF328D">
      <w:rPr>
        <w:noProof/>
        <w:lang w:val="es-419"/>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7BEB6" w14:textId="77777777" w:rsidR="00DD34A5" w:rsidRDefault="00DD34A5">
      <w:pPr>
        <w:spacing w:after="0" w:line="240" w:lineRule="auto"/>
      </w:pPr>
      <w:r>
        <w:separator/>
      </w:r>
    </w:p>
  </w:footnote>
  <w:footnote w:type="continuationSeparator" w:id="0">
    <w:p w14:paraId="6C71C90C" w14:textId="77777777" w:rsidR="00DD34A5" w:rsidRDefault="00DD34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361268">
    <w:abstractNumId w:val="8"/>
  </w:num>
  <w:num w:numId="2" w16cid:durableId="520703741">
    <w:abstractNumId w:val="6"/>
  </w:num>
  <w:num w:numId="3" w16cid:durableId="243414338">
    <w:abstractNumId w:val="5"/>
  </w:num>
  <w:num w:numId="4" w16cid:durableId="1980642790">
    <w:abstractNumId w:val="4"/>
  </w:num>
  <w:num w:numId="5" w16cid:durableId="1477993638">
    <w:abstractNumId w:val="7"/>
  </w:num>
  <w:num w:numId="6" w16cid:durableId="1518428141">
    <w:abstractNumId w:val="3"/>
  </w:num>
  <w:num w:numId="7" w16cid:durableId="779377739">
    <w:abstractNumId w:val="2"/>
  </w:num>
  <w:num w:numId="8" w16cid:durableId="823278510">
    <w:abstractNumId w:val="1"/>
  </w:num>
  <w:num w:numId="9" w16cid:durableId="1429617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2B15"/>
    <w:rsid w:val="00AA1D8D"/>
    <w:rsid w:val="00AF328D"/>
    <w:rsid w:val="00B47730"/>
    <w:rsid w:val="00CB0664"/>
    <w:rsid w:val="00DD34A5"/>
    <w:rsid w:val="00F137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219CD"/>
  <w14:defaultImageDpi w14:val="300"/>
  <w15:docId w15:val="{E30B7E91-4249-4AE3-9919-49B0DB39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328D"/>
    <w:pPr>
      <w:spacing w:after="100"/>
    </w:pPr>
  </w:style>
  <w:style w:type="paragraph" w:styleId="TOC2">
    <w:name w:val="toc 2"/>
    <w:basedOn w:val="Normal"/>
    <w:next w:val="Normal"/>
    <w:autoRedefine/>
    <w:uiPriority w:val="39"/>
    <w:unhideWhenUsed/>
    <w:rsid w:val="00AF328D"/>
    <w:pPr>
      <w:spacing w:after="100"/>
      <w:ind w:left="210"/>
    </w:pPr>
  </w:style>
  <w:style w:type="paragraph" w:styleId="TOC3">
    <w:name w:val="toc 3"/>
    <w:basedOn w:val="Normal"/>
    <w:next w:val="Normal"/>
    <w:autoRedefine/>
    <w:uiPriority w:val="39"/>
    <w:unhideWhenUsed/>
    <w:rsid w:val="00AF328D"/>
    <w:pPr>
      <w:spacing w:after="100"/>
      <w:ind w:left="420"/>
    </w:pPr>
  </w:style>
  <w:style w:type="character" w:styleId="Hyperlink">
    <w:name w:val="Hyperlink"/>
    <w:basedOn w:val="DefaultParagraphFont"/>
    <w:uiPriority w:val="99"/>
    <w:unhideWhenUsed/>
    <w:rsid w:val="00AF32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3294</Words>
  <Characters>18776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Popoff</cp:lastModifiedBy>
  <cp:revision>2</cp:revision>
  <dcterms:created xsi:type="dcterms:W3CDTF">2013-12-23T23:15:00Z</dcterms:created>
  <dcterms:modified xsi:type="dcterms:W3CDTF">2026-09-21T11:26:00Z</dcterms:modified>
  <cp:category/>
</cp:coreProperties>
</file>